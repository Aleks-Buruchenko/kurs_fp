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074B" w:rsidRPr="00144D4A" w:rsidRDefault="0057074B" w:rsidP="0057074B">
      <w:pPr>
        <w:jc w:val="center"/>
        <w:rPr>
          <w:rFonts w:cs="Times New Roman"/>
          <w:szCs w:val="28"/>
          <w:lang w:val="ru-RU"/>
        </w:rPr>
      </w:pPr>
      <w:r w:rsidRPr="00144D4A">
        <w:rPr>
          <w:rFonts w:cs="Times New Roman"/>
          <w:szCs w:val="28"/>
          <w:lang w:val="ru-RU"/>
        </w:rPr>
        <w:t>МИНОБРНАУКИ РОССИИ</w:t>
      </w:r>
    </w:p>
    <w:p w:rsidR="0057074B" w:rsidRPr="00144D4A" w:rsidRDefault="0057074B" w:rsidP="0057074B">
      <w:pPr>
        <w:jc w:val="center"/>
        <w:rPr>
          <w:rFonts w:cs="Times New Roman"/>
          <w:szCs w:val="28"/>
          <w:lang w:val="ru-RU"/>
        </w:rPr>
      </w:pPr>
      <w:r w:rsidRPr="00144D4A">
        <w:rPr>
          <w:rFonts w:cs="Times New Roman"/>
          <w:szCs w:val="28"/>
          <w:lang w:val="ru-RU"/>
        </w:rPr>
        <w:t>Федеральное государственное бюджетное образовательное учреждение</w:t>
      </w:r>
      <w:r w:rsidRPr="00144D4A">
        <w:rPr>
          <w:rFonts w:cs="Times New Roman"/>
          <w:szCs w:val="28"/>
          <w:lang w:val="ru-RU"/>
        </w:rPr>
        <w:br/>
        <w:t>высшего образования</w:t>
      </w:r>
    </w:p>
    <w:p w:rsidR="0057074B" w:rsidRPr="00144D4A" w:rsidRDefault="0057074B" w:rsidP="0057074B">
      <w:pPr>
        <w:jc w:val="center"/>
        <w:rPr>
          <w:rFonts w:cs="Times New Roman"/>
          <w:szCs w:val="28"/>
          <w:lang w:val="ru-RU"/>
        </w:rPr>
      </w:pPr>
      <w:r w:rsidRPr="00144D4A">
        <w:rPr>
          <w:rFonts w:cs="Times New Roman"/>
          <w:szCs w:val="28"/>
          <w:lang w:val="ru-RU"/>
        </w:rPr>
        <w:t>НИЖЕГОРОДСКИЙ ГОСУДАРСТВЕННЫЙ ТЕХНИЧЕСКИЙ</w:t>
      </w:r>
      <w:r w:rsidRPr="00144D4A">
        <w:rPr>
          <w:rFonts w:cs="Times New Roman"/>
          <w:szCs w:val="28"/>
          <w:lang w:val="ru-RU"/>
        </w:rPr>
        <w:br/>
        <w:t>УНИВЕРСИТЕТ ИМ. Р.Е. АЛЕКСЕЕВА</w:t>
      </w:r>
    </w:p>
    <w:p w:rsidR="0057074B" w:rsidRPr="00144D4A" w:rsidRDefault="0057074B" w:rsidP="0057074B">
      <w:pPr>
        <w:jc w:val="center"/>
        <w:rPr>
          <w:rFonts w:cs="Times New Roman"/>
          <w:szCs w:val="28"/>
          <w:lang w:val="ru-RU"/>
        </w:rPr>
      </w:pPr>
      <w:r w:rsidRPr="00144D4A">
        <w:rPr>
          <w:rFonts w:cs="Times New Roman"/>
          <w:szCs w:val="28"/>
          <w:lang w:val="ru-RU"/>
        </w:rPr>
        <w:t>Институт радиоэлектроники и информационных технологий</w:t>
      </w:r>
    </w:p>
    <w:p w:rsidR="0057074B" w:rsidRPr="00144D4A" w:rsidRDefault="0057074B" w:rsidP="0057074B">
      <w:pPr>
        <w:jc w:val="center"/>
        <w:rPr>
          <w:rFonts w:cs="Times New Roman"/>
          <w:szCs w:val="28"/>
          <w:lang w:val="ru-RU"/>
        </w:rPr>
      </w:pPr>
      <w:r w:rsidRPr="00144D4A">
        <w:rPr>
          <w:rFonts w:cs="Times New Roman"/>
          <w:szCs w:val="28"/>
          <w:lang w:val="ru-RU"/>
        </w:rPr>
        <w:t>Кафедра «Вычислительные системы и технологии»</w:t>
      </w:r>
    </w:p>
    <w:p w:rsidR="0057074B" w:rsidRDefault="0057074B" w:rsidP="0057074B">
      <w:pPr>
        <w:rPr>
          <w:rFonts w:cs="Times New Roman"/>
          <w:sz w:val="24"/>
          <w:szCs w:val="24"/>
          <w:lang w:val="ru-RU"/>
        </w:rPr>
      </w:pPr>
    </w:p>
    <w:p w:rsidR="0057074B" w:rsidRDefault="0057074B" w:rsidP="0057074B">
      <w:pPr>
        <w:rPr>
          <w:rFonts w:cs="Times New Roman"/>
          <w:sz w:val="24"/>
          <w:szCs w:val="24"/>
          <w:lang w:val="ru-RU"/>
        </w:rPr>
      </w:pPr>
    </w:p>
    <w:p w:rsidR="0057074B" w:rsidRPr="008D220F" w:rsidRDefault="0057074B" w:rsidP="0057074B">
      <w:pPr>
        <w:rPr>
          <w:rFonts w:cs="Times New Roman"/>
          <w:sz w:val="24"/>
          <w:szCs w:val="24"/>
          <w:lang w:val="ru-RU"/>
        </w:rPr>
      </w:pPr>
    </w:p>
    <w:p w:rsidR="0057074B" w:rsidRPr="00096667" w:rsidRDefault="0057074B" w:rsidP="0057074B">
      <w:pPr>
        <w:rPr>
          <w:rFonts w:cs="Times New Roman"/>
          <w:szCs w:val="28"/>
          <w:lang w:val="ru-RU"/>
        </w:rPr>
      </w:pPr>
    </w:p>
    <w:p w:rsidR="0057074B" w:rsidRPr="00096667" w:rsidRDefault="0057074B" w:rsidP="0057074B">
      <w:pPr>
        <w:jc w:val="center"/>
        <w:rPr>
          <w:rFonts w:cs="Times New Roman"/>
          <w:b/>
          <w:szCs w:val="28"/>
          <w:lang w:val="ru-RU"/>
        </w:rPr>
      </w:pPr>
      <w:r w:rsidRPr="00096667">
        <w:rPr>
          <w:rFonts w:cs="Times New Roman"/>
          <w:b/>
          <w:szCs w:val="28"/>
          <w:lang w:val="ru-RU"/>
        </w:rPr>
        <w:t>Курсовая работа</w:t>
      </w:r>
    </w:p>
    <w:p w:rsidR="0057074B" w:rsidRPr="00096667" w:rsidRDefault="0057074B" w:rsidP="0057074B">
      <w:pPr>
        <w:jc w:val="center"/>
        <w:rPr>
          <w:rFonts w:cs="Times New Roman"/>
          <w:szCs w:val="28"/>
          <w:lang w:val="ru-RU"/>
        </w:rPr>
      </w:pPr>
      <w:r w:rsidRPr="00096667">
        <w:rPr>
          <w:rFonts w:cs="Times New Roman"/>
          <w:b/>
          <w:szCs w:val="28"/>
          <w:lang w:val="ru-RU"/>
        </w:rPr>
        <w:t>По дисциплине “Функциональное программирование”</w:t>
      </w:r>
    </w:p>
    <w:p w:rsidR="0057074B" w:rsidRPr="00096667" w:rsidRDefault="0057074B" w:rsidP="0057074B">
      <w:pPr>
        <w:jc w:val="center"/>
        <w:rPr>
          <w:rFonts w:cs="Times New Roman"/>
          <w:szCs w:val="28"/>
          <w:lang w:val="ru-RU"/>
        </w:rPr>
      </w:pPr>
      <w:r w:rsidRPr="00096667">
        <w:rPr>
          <w:rFonts w:cs="Times New Roman"/>
          <w:b/>
          <w:szCs w:val="28"/>
          <w:lang w:val="ru-RU"/>
        </w:rPr>
        <w:t xml:space="preserve">«Проектирование и реализация </w:t>
      </w:r>
      <w:r w:rsidRPr="00096667">
        <w:rPr>
          <w:rFonts w:cs="Times New Roman"/>
          <w:b/>
          <w:szCs w:val="28"/>
        </w:rPr>
        <w:t>Telegram</w:t>
      </w:r>
      <w:r w:rsidRPr="00096667">
        <w:rPr>
          <w:rFonts w:cs="Times New Roman"/>
          <w:b/>
          <w:szCs w:val="28"/>
          <w:lang w:val="ru-RU"/>
        </w:rPr>
        <w:t>-бота для учебного расписания и дедлайнов»</w:t>
      </w:r>
    </w:p>
    <w:p w:rsidR="0057074B" w:rsidRDefault="0057074B" w:rsidP="0057074B">
      <w:pPr>
        <w:rPr>
          <w:rFonts w:cs="Times New Roman"/>
          <w:sz w:val="24"/>
          <w:szCs w:val="24"/>
          <w:lang w:val="ru-RU"/>
        </w:rPr>
      </w:pPr>
    </w:p>
    <w:p w:rsidR="0057074B" w:rsidRPr="008D220F" w:rsidRDefault="0057074B" w:rsidP="0057074B">
      <w:pPr>
        <w:rPr>
          <w:rFonts w:cs="Times New Roman"/>
          <w:sz w:val="24"/>
          <w:szCs w:val="24"/>
          <w:lang w:val="ru-RU"/>
        </w:rPr>
      </w:pPr>
    </w:p>
    <w:p w:rsidR="0057074B" w:rsidRPr="00032702" w:rsidRDefault="0057074B" w:rsidP="0057074B">
      <w:pPr>
        <w:ind w:left="-567"/>
        <w:jc w:val="right"/>
        <w:rPr>
          <w:sz w:val="24"/>
          <w:szCs w:val="24"/>
          <w:lang w:val="ru-RU"/>
        </w:rPr>
      </w:pPr>
      <w:r w:rsidRPr="00032702">
        <w:rPr>
          <w:sz w:val="24"/>
          <w:szCs w:val="24"/>
          <w:lang w:val="ru-RU"/>
        </w:rPr>
        <w:t>Выполнил студент группы 23-ПО-2</w:t>
      </w:r>
    </w:p>
    <w:p w:rsidR="0057074B" w:rsidRDefault="0057074B" w:rsidP="0057074B">
      <w:pPr>
        <w:ind w:left="-567"/>
        <w:jc w:val="right"/>
        <w:rPr>
          <w:sz w:val="24"/>
          <w:szCs w:val="24"/>
          <w:lang w:val="ru-RU"/>
        </w:rPr>
      </w:pPr>
      <w:r w:rsidRPr="00032702">
        <w:rPr>
          <w:sz w:val="24"/>
          <w:szCs w:val="24"/>
          <w:lang w:val="ru-RU"/>
        </w:rPr>
        <w:t>Бурученко А.Д.</w:t>
      </w:r>
    </w:p>
    <w:p w:rsidR="0057074B" w:rsidRPr="00032702" w:rsidRDefault="0057074B" w:rsidP="0057074B">
      <w:pPr>
        <w:ind w:left="-567"/>
        <w:jc w:val="right"/>
        <w:rPr>
          <w:sz w:val="24"/>
          <w:szCs w:val="24"/>
          <w:lang w:val="ru-RU"/>
        </w:rPr>
      </w:pPr>
      <w:r w:rsidRPr="00032702">
        <w:rPr>
          <w:sz w:val="24"/>
          <w:szCs w:val="24"/>
          <w:lang w:val="ru-RU"/>
        </w:rPr>
        <w:t>___________ «___» _______ 2026 г.</w:t>
      </w:r>
    </w:p>
    <w:p w:rsidR="0057074B" w:rsidRPr="00032702" w:rsidRDefault="0057074B" w:rsidP="0057074B">
      <w:pPr>
        <w:ind w:left="-567"/>
        <w:jc w:val="right"/>
        <w:rPr>
          <w:sz w:val="24"/>
          <w:szCs w:val="24"/>
          <w:lang w:val="ru-RU"/>
        </w:rPr>
      </w:pPr>
      <w:r w:rsidRPr="00032702">
        <w:rPr>
          <w:sz w:val="24"/>
          <w:szCs w:val="24"/>
          <w:lang w:val="ru-RU"/>
        </w:rPr>
        <w:t>Проверил преподаватель</w:t>
      </w:r>
    </w:p>
    <w:p w:rsidR="0057074B" w:rsidRPr="00032702" w:rsidRDefault="0057074B" w:rsidP="0057074B">
      <w:pPr>
        <w:ind w:left="-567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Тарасов А.В.</w:t>
      </w:r>
    </w:p>
    <w:p w:rsidR="0057074B" w:rsidRDefault="0057074B" w:rsidP="0057074B">
      <w:pPr>
        <w:ind w:left="-567"/>
        <w:jc w:val="right"/>
        <w:rPr>
          <w:sz w:val="24"/>
          <w:szCs w:val="24"/>
          <w:lang w:val="ru-RU"/>
        </w:rPr>
      </w:pPr>
      <w:r w:rsidRPr="00032702">
        <w:rPr>
          <w:sz w:val="24"/>
          <w:szCs w:val="24"/>
          <w:lang w:val="ru-RU"/>
        </w:rPr>
        <w:t>___________ «___» _______ 2026 г.</w:t>
      </w:r>
    </w:p>
    <w:p w:rsidR="0057074B" w:rsidRDefault="0057074B" w:rsidP="0057074B">
      <w:pPr>
        <w:rPr>
          <w:rFonts w:cs="Times New Roman"/>
          <w:sz w:val="24"/>
          <w:szCs w:val="24"/>
          <w:lang w:val="ru-RU"/>
        </w:rPr>
      </w:pPr>
    </w:p>
    <w:p w:rsidR="0057074B" w:rsidRPr="008D220F" w:rsidRDefault="0057074B" w:rsidP="0057074B">
      <w:pPr>
        <w:rPr>
          <w:rFonts w:cs="Times New Roman"/>
          <w:sz w:val="24"/>
          <w:szCs w:val="24"/>
          <w:lang w:val="ru-RU"/>
        </w:rPr>
      </w:pPr>
    </w:p>
    <w:p w:rsidR="0057074B" w:rsidRPr="008D220F" w:rsidRDefault="0057074B" w:rsidP="0057074B">
      <w:pPr>
        <w:jc w:val="center"/>
        <w:rPr>
          <w:rFonts w:cs="Times New Roman"/>
          <w:sz w:val="24"/>
          <w:szCs w:val="24"/>
          <w:lang w:val="ru-RU"/>
        </w:rPr>
      </w:pPr>
      <w:r w:rsidRPr="008D220F">
        <w:rPr>
          <w:rFonts w:cs="Times New Roman"/>
          <w:sz w:val="24"/>
          <w:szCs w:val="24"/>
          <w:lang w:val="ru-RU"/>
        </w:rPr>
        <w:t>г. Нижний Новгород 2026</w:t>
      </w:r>
    </w:p>
    <w:sdt>
      <w:sdtPr>
        <w:rPr>
          <w:lang w:val="ru-RU"/>
        </w:rPr>
        <w:id w:val="-1143809825"/>
        <w:docPartObj>
          <w:docPartGallery w:val="Table of Contents"/>
          <w:docPartUnique/>
        </w:docPartObj>
      </w:sdtPr>
      <w:sdtEndPr>
        <w:rPr>
          <w:rFonts w:eastAsia="Times New Roman" w:cstheme="minorBidi"/>
          <w:noProof/>
          <w:color w:val="auto"/>
          <w:szCs w:val="22"/>
          <w:lang w:val="en-US"/>
        </w:rPr>
      </w:sdtEndPr>
      <w:sdtContent>
        <w:p w:rsidR="00096667" w:rsidRPr="00096667" w:rsidRDefault="00096667" w:rsidP="00F72D5D">
          <w:pPr>
            <w:pStyle w:val="aff"/>
            <w:jc w:val="center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:rsidR="00096667" w:rsidRPr="00F72D5D" w:rsidRDefault="00096667">
          <w:pPr>
            <w:pStyle w:val="14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</w:instrText>
          </w:r>
          <w:r w:rsidRPr="00096667">
            <w:rPr>
              <w:lang w:val="ru-RU"/>
            </w:rPr>
            <w:instrText xml:space="preserve"> \</w:instrText>
          </w:r>
          <w:r>
            <w:instrText>o</w:instrText>
          </w:r>
          <w:r w:rsidRPr="00096667">
            <w:rPr>
              <w:lang w:val="ru-RU"/>
            </w:rPr>
            <w:instrText xml:space="preserve"> "1-3" \</w:instrText>
          </w:r>
          <w:r>
            <w:instrText>h</w:instrText>
          </w:r>
          <w:r w:rsidRPr="00096667">
            <w:rPr>
              <w:lang w:val="ru-RU"/>
            </w:rPr>
            <w:instrText xml:space="preserve"> \</w:instrText>
          </w:r>
          <w:r>
            <w:instrText>z</w:instrText>
          </w:r>
          <w:r w:rsidRPr="00096667">
            <w:rPr>
              <w:lang w:val="ru-RU"/>
            </w:rPr>
            <w:instrText xml:space="preserve"> \</w:instrText>
          </w:r>
          <w:r>
            <w:instrText>u</w:instrText>
          </w:r>
          <w:r>
            <w:rPr>
              <w:b w:val="0"/>
              <w:bCs w:val="0"/>
            </w:rPr>
            <w:fldChar w:fldCharType="separate"/>
          </w:r>
          <w:hyperlink w:anchor="_Toc231071237" w:history="1">
            <w:r w:rsidRPr="00F72D5D">
              <w:rPr>
                <w:rStyle w:val="aff8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ru-RU"/>
              </w:rPr>
              <w:t>ВВЕДЕНИЕ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_Toc231071237 \h </w:instrTex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14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38" w:history="1">
            <w:r w:rsidRPr="00F72D5D">
              <w:rPr>
                <w:rStyle w:val="aff8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ru-RU"/>
              </w:rPr>
              <w:t>ГЛАВА 1. ТРЕБОВАНИЯ К ПРОЕКТУ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_Toc231071238 \h </w:instrTex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39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1.1. Постановка задачи и границы ответственности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_Toc231071239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40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1.2. Функциональн</w:t>
            </w:r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ы</w:t>
            </w:r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е требования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_Toc231071240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41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1.3. Нефункциональные требования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_Toc231071241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14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42" w:history="1">
            <w:r w:rsidRPr="00F72D5D">
              <w:rPr>
                <w:rStyle w:val="aff8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ru-RU"/>
              </w:rPr>
              <w:t>ГЛАВА 2. МОДЕЛИ И АЛГОРИТМЫ МОЕЙ ЧАСТИ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_Toc231071242 \h </w:instrTex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43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2.1. Модель предметной области и функциональный стиль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_Toc231071243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44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2.2. Даты, недели и отбор расписания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_Toc231071244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45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2.3. Поиск ближайшей пары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_Toc231071245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46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2.4. Проверка конфликтов и валидация расписания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_Toc231071246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47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2.5. Дедлайны, напоминания и статистика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_Toc231071247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14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48" w:history="1">
            <w:r w:rsidRPr="00F72D5D">
              <w:rPr>
                <w:rStyle w:val="aff8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ru-RU"/>
              </w:rPr>
              <w:t>ГЛАВА 3. СТРУКТУРА СИСТЕМЫ И ИНТЕРФЕЙСЫ МЕЖДУ ЧАСТЯМИ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_Toc231071248 \h </w:instrTex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49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3.1. Разбиение проекта на</w:t>
            </w:r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части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_Toc231071249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50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 xml:space="preserve">3.2. Краткое описание серверной и </w:t>
            </w:r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Telegram</w:t>
            </w:r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-части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_Toc231071250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51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3.3. Выбор инструментария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_Toc231071251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14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52" w:history="1">
            <w:r w:rsidRPr="00F72D5D">
              <w:rPr>
                <w:rStyle w:val="aff8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ru-RU"/>
              </w:rPr>
              <w:t>ГЛАВА 4. РЕАЛИЗАЦИЯ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_Toc231071252 \h </w:instrTex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53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4.1. Реализация моделей и операций над данными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_Toc231071253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54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4.2. Реализация расписания и конфликтов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_Toc231071254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55" w:history="1">
            <w:r w:rsidRPr="00F72D5D">
              <w:rPr>
                <w:rStyle w:val="aff8"/>
                <w:rFonts w:ascii="Times New Roman" w:eastAsiaTheme="majorEastAsia" w:hAnsi="Times New Roman" w:cs="Times New Roman"/>
                <w:noProof/>
                <w:sz w:val="28"/>
                <w:szCs w:val="28"/>
                <w:lang w:val="ru-RU"/>
              </w:rPr>
              <w:t>4.3. Реализация дедлайнов, напоминаний и тестов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_Toc231071255 \h </w:instrTex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F72D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F72D5D" w:rsidRDefault="00096667">
          <w:pPr>
            <w:pStyle w:val="14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71256" w:history="1">
            <w:r w:rsidRPr="00F72D5D">
              <w:rPr>
                <w:rStyle w:val="aff8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ru-RU"/>
              </w:rPr>
              <w:t>ЗАКЛЮЧЕНИЕ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_Toc231071256 \h </w:instrTex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Default="00096667">
          <w:pPr>
            <w:pStyle w:val="14"/>
            <w:tabs>
              <w:tab w:val="right" w:leader="dot" w:pos="967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31071257" w:history="1">
            <w:r w:rsidRPr="00F72D5D">
              <w:rPr>
                <w:rStyle w:val="aff8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_Toc231071257 \h </w:instrTex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21</w:t>
            </w:r>
            <w:r w:rsidRPr="00F72D5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6667" w:rsidRPr="00096667" w:rsidRDefault="00096667">
          <w:pPr>
            <w:rPr>
              <w:lang w:val="ru-RU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4100B9" w:rsidRPr="0057074B" w:rsidRDefault="00000000">
      <w:pPr>
        <w:rPr>
          <w:lang w:val="ru-RU"/>
        </w:rPr>
      </w:pPr>
      <w:r w:rsidRPr="0057074B">
        <w:rPr>
          <w:lang w:val="ru-RU"/>
        </w:rPr>
        <w:br w:type="page"/>
      </w:r>
    </w:p>
    <w:p w:rsidR="004100B9" w:rsidRPr="0057074B" w:rsidRDefault="00000000" w:rsidP="00096667">
      <w:pPr>
        <w:pStyle w:val="1"/>
        <w:rPr>
          <w:lang w:val="ru-RU"/>
        </w:rPr>
      </w:pPr>
      <w:bookmarkStart w:id="0" w:name="_Toc231071237"/>
      <w:r w:rsidRPr="0057074B">
        <w:rPr>
          <w:lang w:val="ru-RU"/>
        </w:rPr>
        <w:lastRenderedPageBreak/>
        <w:t>ВВЕДЕНИЕ</w:t>
      </w:r>
      <w:bookmarkEnd w:id="0"/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>В учебном процессе студент постоянно работает с несколькими видами временной информации: расписанием занятий, четностью учебных недель, сроками сдачи лабораторных работ и курсовых этапов. Если расписание хранится в одном месте, дедлайны в другом, а изменения передаются в чате группы вручную, студент вынужден постоянно сверять данные. Из-за этого повышается риск пропустить пару, забыть о дедлайне или использовать устаревшую версию расписания.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В проекте </w:t>
      </w:r>
      <w:proofErr w:type="spellStart"/>
      <w:r>
        <w:t>StudyBot</w:t>
      </w:r>
      <w:proofErr w:type="spellEnd"/>
      <w:r w:rsidRPr="0057074B">
        <w:rPr>
          <w:lang w:val="ru-RU"/>
        </w:rPr>
        <w:t xml:space="preserve"> решается прикладная задача: сделать </w:t>
      </w:r>
      <w:r>
        <w:t>Telegram</w:t>
      </w:r>
      <w:r w:rsidRPr="0057074B">
        <w:rPr>
          <w:lang w:val="ru-RU"/>
        </w:rPr>
        <w:t xml:space="preserve">-бота, который помогает работать с учебным расписанием и дедлайнами. После доработки проект был расширен сервером групповых расписаний. Теперь расписание может быть опубликовано для всей учебной группы, а пользователь в </w:t>
      </w:r>
      <w:r>
        <w:t>Telegram</w:t>
      </w:r>
      <w:r w:rsidRPr="0057074B">
        <w:rPr>
          <w:lang w:val="ru-RU"/>
        </w:rPr>
        <w:t>-боте выбирает свою группу и синхронизирует актуальные пары с сервера. Это снимает проблему ручного ввода одного и того же расписания каждым студентом.</w:t>
      </w:r>
    </w:p>
    <w:p w:rsidR="00096667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Курсовой проект выполнялся </w:t>
      </w:r>
      <w:proofErr w:type="spellStart"/>
      <w:r w:rsidRPr="0057074B">
        <w:rPr>
          <w:lang w:val="ru-RU"/>
        </w:rPr>
        <w:t>командно</w:t>
      </w:r>
      <w:proofErr w:type="spellEnd"/>
      <w:r w:rsidRPr="0057074B">
        <w:rPr>
          <w:lang w:val="ru-RU"/>
        </w:rPr>
        <w:t xml:space="preserve">. Моя часть связана с логикой расписания, дедлайнов, напоминаний, статистики, проверкой конфликтов и валидацией расписания. Другой участник реализовал </w:t>
      </w:r>
      <w:r>
        <w:t>Telegram</w:t>
      </w:r>
      <w:r w:rsidRPr="0057074B">
        <w:rPr>
          <w:lang w:val="ru-RU"/>
        </w:rPr>
        <w:t xml:space="preserve">-бота, сервер групповых расписаний, хранение данных, команды синхронизации и пользовательские сценарии работы с сервером. 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Цель работы - спроектировать и реализовать расчетную часть </w:t>
      </w:r>
      <w:proofErr w:type="spellStart"/>
      <w:r>
        <w:t>StudyBot</w:t>
      </w:r>
      <w:proofErr w:type="spellEnd"/>
      <w:r w:rsidRPr="0057074B">
        <w:rPr>
          <w:lang w:val="ru-RU"/>
        </w:rPr>
        <w:t xml:space="preserve">, которая получает учебные данные в виде </w:t>
      </w:r>
      <w:r>
        <w:t>Python</w:t>
      </w:r>
      <w:r w:rsidRPr="0057074B">
        <w:rPr>
          <w:lang w:val="ru-RU"/>
        </w:rPr>
        <w:t xml:space="preserve">-объектов и возвращает результат без прямой зависимости от </w:t>
      </w:r>
      <w:r>
        <w:t>Telegram</w:t>
      </w:r>
      <w:r w:rsidRPr="0057074B">
        <w:rPr>
          <w:lang w:val="ru-RU"/>
        </w:rPr>
        <w:t xml:space="preserve"> </w:t>
      </w:r>
      <w:r>
        <w:t>API</w:t>
      </w:r>
      <w:r w:rsidRPr="0057074B">
        <w:rPr>
          <w:lang w:val="ru-RU"/>
        </w:rPr>
        <w:t xml:space="preserve">, файлового хранения или сервера. Под расчетной частью далее понимаются модели и функции пакета </w:t>
      </w:r>
      <w:r>
        <w:t>schedule</w:t>
      </w:r>
      <w:r w:rsidRPr="0057074B">
        <w:rPr>
          <w:lang w:val="ru-RU"/>
        </w:rPr>
        <w:t>_</w:t>
      </w:r>
      <w:r>
        <w:t>core</w:t>
      </w:r>
      <w:r w:rsidRPr="0057074B">
        <w:rPr>
          <w:lang w:val="ru-RU"/>
        </w:rPr>
        <w:t>: расчет недель, выборка занятий, поиск ближайшей пары, проверка конфликтов, дедлайны, напоминания и статистика.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Для достижения цели были поставлены задачи: описать модели занятия, дедлайна и пользовательских данных; реализовать вычисление номера учебной </w:t>
      </w:r>
      <w:r w:rsidRPr="0057074B">
        <w:rPr>
          <w:lang w:val="ru-RU"/>
        </w:rPr>
        <w:lastRenderedPageBreak/>
        <w:t>недели и четности; реализовать выбор расписания на день и неделю; реализовать поиск ближайшей пары; добавить проверку конфликтов расписания перед публикацией на сервер; реализовать сортировку дедлайнов, расчет напоминаний и статистики; проверить ключевые функции тестами.</w:t>
      </w: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4100B9" w:rsidRPr="0057074B" w:rsidRDefault="00000000" w:rsidP="00096667">
      <w:pPr>
        <w:pStyle w:val="1"/>
        <w:rPr>
          <w:lang w:val="ru-RU"/>
        </w:rPr>
      </w:pPr>
      <w:bookmarkStart w:id="1" w:name="_Toc231071238"/>
      <w:r w:rsidRPr="0057074B">
        <w:rPr>
          <w:lang w:val="ru-RU"/>
        </w:rPr>
        <w:lastRenderedPageBreak/>
        <w:t>ГЛАВА 1. ТРЕБОВАНИЯ К ПРОЕКТУ</w:t>
      </w:r>
      <w:bookmarkEnd w:id="1"/>
    </w:p>
    <w:p w:rsidR="004100B9" w:rsidRPr="0057074B" w:rsidRDefault="00000000" w:rsidP="00096667">
      <w:pPr>
        <w:pStyle w:val="21"/>
        <w:rPr>
          <w:lang w:val="ru-RU"/>
        </w:rPr>
      </w:pPr>
      <w:bookmarkStart w:id="2" w:name="_Toc231071239"/>
      <w:r w:rsidRPr="0057074B">
        <w:rPr>
          <w:lang w:val="ru-RU"/>
        </w:rPr>
        <w:t>1.1. Постановка задачи и границы ответственности</w:t>
      </w:r>
      <w:bookmarkEnd w:id="2"/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>Решаемая задача относится к учебному планированию. Пользователь должен получать расписание на сегодня, завтра и неделю, видеть ближайшую пару, контролировать дедлайны и получать напоминания. После добавления сервера появляется еще один сценарий: студент выбирает учебную группу, синхронизирует расписание с сервера и дальше использует обычные команды бота уже с загруженным групповым расписанием.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Граница моей части проходит по расчетной логике. Мои функции отвечают на вопросы: какие пары есть в конкретную дату, какая пара ближайшая, есть ли конфликт в расписании, корректно ли заполнены времена занятий, какие дедлайны актуальны, когда нужно сформировать напоминание и как посчитать учебную нагрузку. Эти функции не должны сами читать сообщения </w:t>
      </w:r>
      <w:r>
        <w:t>Telegram</w:t>
      </w:r>
      <w:r w:rsidRPr="0057074B">
        <w:rPr>
          <w:lang w:val="ru-RU"/>
        </w:rPr>
        <w:t xml:space="preserve">, обращаться к </w:t>
      </w:r>
      <w:r>
        <w:t>HTTP</w:t>
      </w:r>
      <w:r w:rsidRPr="0057074B">
        <w:rPr>
          <w:lang w:val="ru-RU"/>
        </w:rPr>
        <w:t>-серверу или записывать файлы.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Часть другого участника связана с внешним доступом к этим функциям. Он реализует </w:t>
      </w:r>
      <w:r>
        <w:t>Telegram</w:t>
      </w:r>
      <w:r w:rsidRPr="0057074B">
        <w:rPr>
          <w:lang w:val="ru-RU"/>
        </w:rPr>
        <w:t xml:space="preserve">-команды, кнопки, </w:t>
      </w:r>
      <w:r>
        <w:t>FSM</w:t>
      </w:r>
      <w:r w:rsidRPr="0057074B">
        <w:rPr>
          <w:lang w:val="ru-RU"/>
        </w:rPr>
        <w:t xml:space="preserve">-сценарии, сервер </w:t>
      </w:r>
      <w:proofErr w:type="spellStart"/>
      <w:r>
        <w:t>FastAPI</w:t>
      </w:r>
      <w:proofErr w:type="spellEnd"/>
      <w:r w:rsidRPr="0057074B">
        <w:rPr>
          <w:lang w:val="ru-RU"/>
        </w:rPr>
        <w:t xml:space="preserve">, хранение групповых расписаний и команды синхронизации. Слово «интерфейс» используется в техническом смысле: это набор функций, команд и </w:t>
      </w:r>
      <w:r>
        <w:t>HTTP</w:t>
      </w:r>
      <w:r w:rsidRPr="0057074B">
        <w:rPr>
          <w:lang w:val="ru-RU"/>
        </w:rPr>
        <w:t>-</w:t>
      </w:r>
      <w:r>
        <w:t>endpoints</w:t>
      </w:r>
      <w:r w:rsidRPr="0057074B">
        <w:rPr>
          <w:lang w:val="ru-RU"/>
        </w:rPr>
        <w:t>, через которые пользователь или сервер обращаются к расчетным функциям.</w:t>
      </w:r>
    </w:p>
    <w:p w:rsidR="004100B9" w:rsidRPr="0057074B" w:rsidRDefault="00000000" w:rsidP="00096667">
      <w:pPr>
        <w:pStyle w:val="21"/>
        <w:rPr>
          <w:lang w:val="ru-RU"/>
        </w:rPr>
      </w:pPr>
      <w:bookmarkStart w:id="3" w:name="_Toc231071240"/>
      <w:r w:rsidRPr="0057074B">
        <w:rPr>
          <w:lang w:val="ru-RU"/>
        </w:rPr>
        <w:t>1.2. Функциональные требования</w:t>
      </w:r>
      <w:bookmarkEnd w:id="3"/>
    </w:p>
    <w:p w:rsid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Функциональные требования сформулированы из реальных пользовательских сценариев. В таблице отдельно отмечено, какие требования относятся к моей части, а какие нужны для целостности проекта и реализованы </w:t>
      </w:r>
    </w:p>
    <w:p w:rsidR="004100B9" w:rsidRDefault="00000000" w:rsidP="0057074B">
      <w:pPr>
        <w:spacing w:after="0" w:line="360" w:lineRule="auto"/>
        <w:jc w:val="both"/>
        <w:rPr>
          <w:lang w:val="ru-RU"/>
        </w:rPr>
      </w:pPr>
      <w:r w:rsidRPr="0057074B">
        <w:rPr>
          <w:lang w:val="ru-RU"/>
        </w:rPr>
        <w:t>другим участником.</w:t>
      </w:r>
    </w:p>
    <w:p w:rsidR="0057074B" w:rsidRDefault="0057074B" w:rsidP="0057074B">
      <w:pPr>
        <w:spacing w:after="0" w:line="360" w:lineRule="auto"/>
        <w:jc w:val="both"/>
        <w:rPr>
          <w:lang w:val="ru-RU"/>
        </w:rPr>
      </w:pPr>
    </w:p>
    <w:p w:rsidR="0057074B" w:rsidRPr="0057074B" w:rsidRDefault="0057074B" w:rsidP="0057074B">
      <w:pPr>
        <w:spacing w:after="0" w:line="360" w:lineRule="auto"/>
        <w:jc w:val="both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</w:tblGrid>
      <w:tr w:rsidR="0057074B" w:rsidTr="0057074B">
        <w:trPr>
          <w:jc w:val="center"/>
        </w:trPr>
        <w:tc>
          <w:tcPr>
            <w:tcW w:w="2422" w:type="dxa"/>
          </w:tcPr>
          <w:p w:rsidR="0057074B" w:rsidRDefault="0057074B">
            <w:proofErr w:type="spellStart"/>
            <w:r>
              <w:rPr>
                <w:b/>
                <w:sz w:val="24"/>
              </w:rPr>
              <w:lastRenderedPageBreak/>
              <w:t>Код</w:t>
            </w:r>
            <w:proofErr w:type="spellEnd"/>
          </w:p>
        </w:tc>
        <w:tc>
          <w:tcPr>
            <w:tcW w:w="2422" w:type="dxa"/>
          </w:tcPr>
          <w:p w:rsidR="0057074B" w:rsidRDefault="0057074B"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422" w:type="dxa"/>
          </w:tcPr>
          <w:p w:rsidR="0057074B" w:rsidRDefault="0057074B">
            <w:r>
              <w:rPr>
                <w:b/>
                <w:sz w:val="24"/>
              </w:rPr>
              <w:t>Зачем нужно</w:t>
            </w:r>
          </w:p>
        </w:tc>
      </w:tr>
      <w:tr w:rsidR="0057074B" w:rsidRPr="00096667" w:rsidTr="0057074B">
        <w:trPr>
          <w:jc w:val="center"/>
        </w:trPr>
        <w:tc>
          <w:tcPr>
            <w:tcW w:w="2422" w:type="dxa"/>
          </w:tcPr>
          <w:p w:rsidR="0057074B" w:rsidRDefault="0057074B">
            <w:r>
              <w:rPr>
                <w:sz w:val="24"/>
              </w:rPr>
              <w:t>F1</w:t>
            </w:r>
          </w:p>
        </w:tc>
        <w:tc>
          <w:tcPr>
            <w:tcW w:w="2422" w:type="dxa"/>
          </w:tcPr>
          <w:p w:rsidR="0057074B" w:rsidRPr="0057074B" w:rsidRDefault="0057074B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Расписание на дату и неделю</w:t>
            </w:r>
          </w:p>
        </w:tc>
        <w:tc>
          <w:tcPr>
            <w:tcW w:w="2422" w:type="dxa"/>
          </w:tcPr>
          <w:p w:rsidR="0057074B" w:rsidRPr="0057074B" w:rsidRDefault="0057074B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Студенту нужен быстрый ответ без просмотра всего списка пар.</w:t>
            </w:r>
          </w:p>
        </w:tc>
      </w:tr>
      <w:tr w:rsidR="0057074B" w:rsidRPr="00096667" w:rsidTr="0057074B">
        <w:trPr>
          <w:jc w:val="center"/>
        </w:trPr>
        <w:tc>
          <w:tcPr>
            <w:tcW w:w="2422" w:type="dxa"/>
          </w:tcPr>
          <w:p w:rsidR="0057074B" w:rsidRDefault="0057074B">
            <w:r>
              <w:rPr>
                <w:sz w:val="24"/>
              </w:rPr>
              <w:t>F2</w:t>
            </w:r>
          </w:p>
        </w:tc>
        <w:tc>
          <w:tcPr>
            <w:tcW w:w="2422" w:type="dxa"/>
          </w:tcPr>
          <w:p w:rsidR="0057074B" w:rsidRPr="0057074B" w:rsidRDefault="0057074B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Учет четных, нечетных и постоянных недель</w:t>
            </w:r>
          </w:p>
        </w:tc>
        <w:tc>
          <w:tcPr>
            <w:tcW w:w="2422" w:type="dxa"/>
          </w:tcPr>
          <w:p w:rsidR="0057074B" w:rsidRPr="0057074B" w:rsidRDefault="0057074B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Многие пары проходят не каждую неделю.</w:t>
            </w:r>
          </w:p>
        </w:tc>
      </w:tr>
      <w:tr w:rsidR="0057074B" w:rsidRPr="00096667" w:rsidTr="0057074B">
        <w:trPr>
          <w:jc w:val="center"/>
        </w:trPr>
        <w:tc>
          <w:tcPr>
            <w:tcW w:w="2422" w:type="dxa"/>
          </w:tcPr>
          <w:p w:rsidR="0057074B" w:rsidRDefault="0057074B">
            <w:r>
              <w:rPr>
                <w:sz w:val="24"/>
              </w:rPr>
              <w:t>F3</w:t>
            </w:r>
          </w:p>
        </w:tc>
        <w:tc>
          <w:tcPr>
            <w:tcW w:w="2422" w:type="dxa"/>
          </w:tcPr>
          <w:p w:rsidR="0057074B" w:rsidRDefault="0057074B">
            <w:r>
              <w:rPr>
                <w:sz w:val="24"/>
              </w:rPr>
              <w:t>Поиск ближайшей будущей пары</w:t>
            </w:r>
          </w:p>
        </w:tc>
        <w:tc>
          <w:tcPr>
            <w:tcW w:w="2422" w:type="dxa"/>
          </w:tcPr>
          <w:p w:rsidR="0057074B" w:rsidRPr="0057074B" w:rsidRDefault="0057074B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Нужен короткий сценарий: узнать следующее занятие.</w:t>
            </w:r>
          </w:p>
        </w:tc>
      </w:tr>
      <w:tr w:rsidR="0057074B" w:rsidRPr="00096667" w:rsidTr="0057074B">
        <w:trPr>
          <w:jc w:val="center"/>
        </w:trPr>
        <w:tc>
          <w:tcPr>
            <w:tcW w:w="2422" w:type="dxa"/>
          </w:tcPr>
          <w:p w:rsidR="0057074B" w:rsidRDefault="0057074B">
            <w:r>
              <w:rPr>
                <w:sz w:val="24"/>
              </w:rPr>
              <w:t>F4</w:t>
            </w:r>
          </w:p>
        </w:tc>
        <w:tc>
          <w:tcPr>
            <w:tcW w:w="2422" w:type="dxa"/>
          </w:tcPr>
          <w:p w:rsidR="0057074B" w:rsidRDefault="0057074B">
            <w:r>
              <w:rPr>
                <w:sz w:val="24"/>
              </w:rPr>
              <w:t>Проверка конфликтов расписания</w:t>
            </w:r>
          </w:p>
        </w:tc>
        <w:tc>
          <w:tcPr>
            <w:tcW w:w="2422" w:type="dxa"/>
          </w:tcPr>
          <w:p w:rsidR="0057074B" w:rsidRPr="0057074B" w:rsidRDefault="0057074B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Перед публикацией группового расписания нельзя сохранять пересекающиеся пары.</w:t>
            </w:r>
          </w:p>
        </w:tc>
      </w:tr>
      <w:tr w:rsidR="0057074B" w:rsidRPr="00096667" w:rsidTr="0057074B">
        <w:trPr>
          <w:jc w:val="center"/>
        </w:trPr>
        <w:tc>
          <w:tcPr>
            <w:tcW w:w="2422" w:type="dxa"/>
          </w:tcPr>
          <w:p w:rsidR="0057074B" w:rsidRDefault="0057074B">
            <w:r>
              <w:rPr>
                <w:sz w:val="24"/>
              </w:rPr>
              <w:t>F5</w:t>
            </w:r>
          </w:p>
        </w:tc>
        <w:tc>
          <w:tcPr>
            <w:tcW w:w="2422" w:type="dxa"/>
          </w:tcPr>
          <w:p w:rsidR="0057074B" w:rsidRDefault="0057074B">
            <w:r>
              <w:rPr>
                <w:sz w:val="24"/>
              </w:rPr>
              <w:t>Валидация расписания</w:t>
            </w:r>
          </w:p>
        </w:tc>
        <w:tc>
          <w:tcPr>
            <w:tcW w:w="2422" w:type="dxa"/>
          </w:tcPr>
          <w:p w:rsidR="0057074B" w:rsidRPr="0057074B" w:rsidRDefault="0057074B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Ошибки времени и дня недели нужно обнаруживать до сохранения на сервере.</w:t>
            </w:r>
          </w:p>
        </w:tc>
      </w:tr>
      <w:tr w:rsidR="0057074B" w:rsidRPr="00096667" w:rsidTr="0057074B">
        <w:trPr>
          <w:jc w:val="center"/>
        </w:trPr>
        <w:tc>
          <w:tcPr>
            <w:tcW w:w="2422" w:type="dxa"/>
          </w:tcPr>
          <w:p w:rsidR="0057074B" w:rsidRDefault="0057074B">
            <w:r>
              <w:rPr>
                <w:sz w:val="24"/>
              </w:rPr>
              <w:t>F6</w:t>
            </w:r>
          </w:p>
        </w:tc>
        <w:tc>
          <w:tcPr>
            <w:tcW w:w="2422" w:type="dxa"/>
          </w:tcPr>
          <w:p w:rsidR="0057074B" w:rsidRDefault="0057074B">
            <w:r>
              <w:rPr>
                <w:sz w:val="24"/>
              </w:rPr>
              <w:t>Дедлайны и напоминания</w:t>
            </w:r>
          </w:p>
        </w:tc>
        <w:tc>
          <w:tcPr>
            <w:tcW w:w="2422" w:type="dxa"/>
          </w:tcPr>
          <w:p w:rsidR="0057074B" w:rsidRPr="0057074B" w:rsidRDefault="0057074B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Система должна предупреждать не только о парах, но и о сроках сдачи.</w:t>
            </w:r>
          </w:p>
        </w:tc>
      </w:tr>
      <w:tr w:rsidR="0057074B" w:rsidRPr="00096667" w:rsidTr="0057074B">
        <w:trPr>
          <w:jc w:val="center"/>
        </w:trPr>
        <w:tc>
          <w:tcPr>
            <w:tcW w:w="2422" w:type="dxa"/>
          </w:tcPr>
          <w:p w:rsidR="0057074B" w:rsidRDefault="0057074B">
            <w:r>
              <w:rPr>
                <w:sz w:val="24"/>
              </w:rPr>
              <w:t>F7</w:t>
            </w:r>
          </w:p>
        </w:tc>
        <w:tc>
          <w:tcPr>
            <w:tcW w:w="2422" w:type="dxa"/>
          </w:tcPr>
          <w:p w:rsidR="0057074B" w:rsidRDefault="0057074B">
            <w:r>
              <w:rPr>
                <w:sz w:val="24"/>
              </w:rPr>
              <w:t>Сервер групповых расписаний</w:t>
            </w:r>
          </w:p>
        </w:tc>
        <w:tc>
          <w:tcPr>
            <w:tcW w:w="2422" w:type="dxa"/>
          </w:tcPr>
          <w:p w:rsidR="0057074B" w:rsidRPr="0057074B" w:rsidRDefault="0057074B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Расписание одной группы должно вводиться один раз и использоваться несколькими студентами.</w:t>
            </w:r>
          </w:p>
        </w:tc>
      </w:tr>
      <w:tr w:rsidR="0057074B" w:rsidRPr="00096667" w:rsidTr="0057074B">
        <w:trPr>
          <w:jc w:val="center"/>
        </w:trPr>
        <w:tc>
          <w:tcPr>
            <w:tcW w:w="2422" w:type="dxa"/>
          </w:tcPr>
          <w:p w:rsidR="0057074B" w:rsidRDefault="0057074B">
            <w:r>
              <w:rPr>
                <w:sz w:val="24"/>
              </w:rPr>
              <w:t>F8</w:t>
            </w:r>
          </w:p>
        </w:tc>
        <w:tc>
          <w:tcPr>
            <w:tcW w:w="2422" w:type="dxa"/>
          </w:tcPr>
          <w:p w:rsidR="0057074B" w:rsidRDefault="0057074B">
            <w:r>
              <w:rPr>
                <w:sz w:val="24"/>
              </w:rPr>
              <w:t>Синхронизация через Telegram</w:t>
            </w:r>
          </w:p>
        </w:tc>
        <w:tc>
          <w:tcPr>
            <w:tcW w:w="2422" w:type="dxa"/>
          </w:tcPr>
          <w:p w:rsidR="0057074B" w:rsidRPr="0057074B" w:rsidRDefault="0057074B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Пользователь должен выбрать группу и загрузить расписание без ручного редактирования файлов.</w:t>
            </w:r>
          </w:p>
        </w:tc>
      </w:tr>
    </w:tbl>
    <w:p w:rsidR="004100B9" w:rsidRPr="00096667" w:rsidRDefault="004100B9">
      <w:pPr>
        <w:rPr>
          <w:lang w:val="ru-RU"/>
        </w:rPr>
      </w:pPr>
    </w:p>
    <w:p w:rsidR="004100B9" w:rsidRPr="00096667" w:rsidRDefault="00000000" w:rsidP="00096667">
      <w:pPr>
        <w:pStyle w:val="21"/>
        <w:rPr>
          <w:lang w:val="ru-RU"/>
        </w:rPr>
      </w:pPr>
      <w:bookmarkStart w:id="4" w:name="_Toc231071241"/>
      <w:r w:rsidRPr="00096667">
        <w:rPr>
          <w:lang w:val="ru-RU"/>
        </w:rPr>
        <w:t>1.3. Нефункциональные требования</w:t>
      </w:r>
      <w:bookmarkEnd w:id="4"/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Нефункциональные требования выбраны не абстрактно, а из-за особенностей проекта. Главный принцип: расчетная логика должна проверяться отдельно от </w:t>
      </w:r>
      <w:r>
        <w:t>Telegram</w:t>
      </w:r>
      <w:r w:rsidRPr="0057074B">
        <w:rPr>
          <w:lang w:val="ru-RU"/>
        </w:rPr>
        <w:t xml:space="preserve"> и сервера.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5"/>
        <w:gridCol w:w="3228"/>
        <w:gridCol w:w="3226"/>
      </w:tblGrid>
      <w:tr w:rsidR="004100B9" w:rsidTr="0057074B">
        <w:tc>
          <w:tcPr>
            <w:tcW w:w="3230" w:type="dxa"/>
          </w:tcPr>
          <w:p w:rsidR="004100B9" w:rsidRDefault="00000000">
            <w:proofErr w:type="spellStart"/>
            <w:r>
              <w:rPr>
                <w:b/>
                <w:sz w:val="24"/>
              </w:rPr>
              <w:lastRenderedPageBreak/>
              <w:t>Код</w:t>
            </w:r>
            <w:proofErr w:type="spellEnd"/>
          </w:p>
        </w:tc>
        <w:tc>
          <w:tcPr>
            <w:tcW w:w="3230" w:type="dxa"/>
          </w:tcPr>
          <w:p w:rsidR="004100B9" w:rsidRDefault="00000000"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230" w:type="dxa"/>
          </w:tcPr>
          <w:p w:rsidR="004100B9" w:rsidRDefault="00000000">
            <w:r>
              <w:rPr>
                <w:b/>
                <w:sz w:val="24"/>
              </w:rPr>
              <w:t>Обоснование</w:t>
            </w:r>
          </w:p>
        </w:tc>
      </w:tr>
      <w:tr w:rsidR="004100B9" w:rsidRPr="00096667" w:rsidTr="0057074B">
        <w:tc>
          <w:tcPr>
            <w:tcW w:w="3230" w:type="dxa"/>
          </w:tcPr>
          <w:p w:rsidR="004100B9" w:rsidRDefault="00000000">
            <w:r>
              <w:rPr>
                <w:sz w:val="24"/>
              </w:rPr>
              <w:t>N1</w:t>
            </w:r>
          </w:p>
        </w:tc>
        <w:tc>
          <w:tcPr>
            <w:tcW w:w="3230" w:type="dxa"/>
          </w:tcPr>
          <w:p w:rsidR="004100B9" w:rsidRDefault="00000000">
            <w:r>
              <w:rPr>
                <w:sz w:val="24"/>
              </w:rPr>
              <w:t>Тестируемость расчетных функций</w:t>
            </w:r>
          </w:p>
        </w:tc>
        <w:tc>
          <w:tcPr>
            <w:tcW w:w="3230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 xml:space="preserve">Ошибки в датах, четности недель и конфликтах легче проверять обычными </w:t>
            </w:r>
            <w:proofErr w:type="spellStart"/>
            <w:r>
              <w:rPr>
                <w:sz w:val="24"/>
              </w:rPr>
              <w:t>pytest</w:t>
            </w:r>
            <w:proofErr w:type="spellEnd"/>
            <w:r w:rsidRPr="0057074B">
              <w:rPr>
                <w:sz w:val="24"/>
                <w:lang w:val="ru-RU"/>
              </w:rPr>
              <w:t>-тестами.</w:t>
            </w:r>
          </w:p>
        </w:tc>
      </w:tr>
      <w:tr w:rsidR="004100B9" w:rsidRPr="00096667" w:rsidTr="0057074B">
        <w:tc>
          <w:tcPr>
            <w:tcW w:w="3230" w:type="dxa"/>
          </w:tcPr>
          <w:p w:rsidR="004100B9" w:rsidRDefault="00000000">
            <w:r>
              <w:rPr>
                <w:sz w:val="24"/>
              </w:rPr>
              <w:t>N2</w:t>
            </w:r>
          </w:p>
        </w:tc>
        <w:tc>
          <w:tcPr>
            <w:tcW w:w="3230" w:type="dxa"/>
          </w:tcPr>
          <w:p w:rsidR="004100B9" w:rsidRDefault="00000000">
            <w:r>
              <w:rPr>
                <w:sz w:val="24"/>
              </w:rPr>
              <w:t>Отделение schedule_core от Telegram и FastAPI</w:t>
            </w:r>
          </w:p>
        </w:tc>
        <w:tc>
          <w:tcPr>
            <w:tcW w:w="3230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Расписание должно считаться одинаково независимо от того, вызвал функцию бот, сервер или тест.</w:t>
            </w:r>
          </w:p>
        </w:tc>
      </w:tr>
      <w:tr w:rsidR="004100B9" w:rsidRPr="00096667" w:rsidTr="0057074B">
        <w:tc>
          <w:tcPr>
            <w:tcW w:w="3230" w:type="dxa"/>
          </w:tcPr>
          <w:p w:rsidR="004100B9" w:rsidRDefault="00000000">
            <w:r>
              <w:rPr>
                <w:sz w:val="24"/>
              </w:rPr>
              <w:t>N3</w:t>
            </w:r>
          </w:p>
        </w:tc>
        <w:tc>
          <w:tcPr>
            <w:tcW w:w="3230" w:type="dxa"/>
          </w:tcPr>
          <w:p w:rsidR="004100B9" w:rsidRDefault="00000000">
            <w:r>
              <w:rPr>
                <w:sz w:val="24"/>
              </w:rPr>
              <w:t>Детерминированность результата</w:t>
            </w:r>
          </w:p>
        </w:tc>
        <w:tc>
          <w:tcPr>
            <w:tcW w:w="3230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Пары сортируются по времени, дедлайны по дате, поэтому ответ не зависит от порядка ввода.</w:t>
            </w:r>
          </w:p>
        </w:tc>
      </w:tr>
      <w:tr w:rsidR="004100B9" w:rsidRPr="00096667" w:rsidTr="0057074B">
        <w:tc>
          <w:tcPr>
            <w:tcW w:w="3230" w:type="dxa"/>
          </w:tcPr>
          <w:p w:rsidR="004100B9" w:rsidRDefault="00000000">
            <w:r>
              <w:rPr>
                <w:sz w:val="24"/>
              </w:rPr>
              <w:t>N4</w:t>
            </w:r>
          </w:p>
        </w:tc>
        <w:tc>
          <w:tcPr>
            <w:tcW w:w="3230" w:type="dxa"/>
          </w:tcPr>
          <w:p w:rsidR="004100B9" w:rsidRDefault="00000000">
            <w:r>
              <w:rPr>
                <w:sz w:val="24"/>
              </w:rPr>
              <w:t>Простота сетевого расширения</w:t>
            </w:r>
          </w:p>
        </w:tc>
        <w:tc>
          <w:tcPr>
            <w:tcW w:w="3230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 xml:space="preserve">Сервер только принимает и отдает данные; проверка расписания остается в </w:t>
            </w:r>
            <w:r>
              <w:rPr>
                <w:sz w:val="24"/>
              </w:rPr>
              <w:t>schedule</w:t>
            </w:r>
            <w:r w:rsidRPr="0057074B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core</w:t>
            </w:r>
            <w:r w:rsidRPr="0057074B">
              <w:rPr>
                <w:sz w:val="24"/>
                <w:lang w:val="ru-RU"/>
              </w:rPr>
              <w:t>.</w:t>
            </w:r>
          </w:p>
        </w:tc>
      </w:tr>
      <w:tr w:rsidR="004100B9" w:rsidRPr="00096667" w:rsidTr="0057074B">
        <w:tc>
          <w:tcPr>
            <w:tcW w:w="3230" w:type="dxa"/>
          </w:tcPr>
          <w:p w:rsidR="004100B9" w:rsidRDefault="00000000">
            <w:r>
              <w:rPr>
                <w:sz w:val="24"/>
              </w:rPr>
              <w:t>N5</w:t>
            </w:r>
          </w:p>
        </w:tc>
        <w:tc>
          <w:tcPr>
            <w:tcW w:w="3230" w:type="dxa"/>
          </w:tcPr>
          <w:p w:rsidR="004100B9" w:rsidRDefault="00000000">
            <w:r>
              <w:rPr>
                <w:sz w:val="24"/>
              </w:rPr>
              <w:t>Понятные ошибки валидации</w:t>
            </w:r>
          </w:p>
        </w:tc>
        <w:tc>
          <w:tcPr>
            <w:tcW w:w="3230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Если расписание содержит конфликт, пользователь должен получить объяснение, какие пары пересекаются.</w:t>
            </w:r>
          </w:p>
        </w:tc>
      </w:tr>
      <w:tr w:rsidR="004100B9" w:rsidRPr="00096667" w:rsidTr="0057074B">
        <w:tc>
          <w:tcPr>
            <w:tcW w:w="3230" w:type="dxa"/>
          </w:tcPr>
          <w:p w:rsidR="004100B9" w:rsidRDefault="00000000">
            <w:r>
              <w:rPr>
                <w:sz w:val="24"/>
              </w:rPr>
              <w:t>N6</w:t>
            </w:r>
          </w:p>
        </w:tc>
        <w:tc>
          <w:tcPr>
            <w:tcW w:w="3230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Ограниченная сложность поиска ближайшей пары</w:t>
            </w:r>
          </w:p>
        </w:tc>
        <w:tc>
          <w:tcPr>
            <w:tcW w:w="3230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Просмотр 14 дней достаточен для расписания с четными и нечетными неделями.</w:t>
            </w:r>
          </w:p>
        </w:tc>
      </w:tr>
    </w:tbl>
    <w:p w:rsidR="004100B9" w:rsidRPr="0057074B" w:rsidRDefault="004100B9">
      <w:pPr>
        <w:rPr>
          <w:lang w:val="ru-RU"/>
        </w:rPr>
      </w:pP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Требования </w:t>
      </w:r>
      <w:r>
        <w:t>N</w:t>
      </w:r>
      <w:r w:rsidRPr="0057074B">
        <w:rPr>
          <w:lang w:val="ru-RU"/>
        </w:rPr>
        <w:t xml:space="preserve">1 и </w:t>
      </w:r>
      <w:r>
        <w:t>N</w:t>
      </w:r>
      <w:r w:rsidRPr="0057074B">
        <w:rPr>
          <w:lang w:val="ru-RU"/>
        </w:rPr>
        <w:t xml:space="preserve">2 особенно важны для моей части. Если расчет расписания находился бы внутри </w:t>
      </w:r>
      <w:r>
        <w:t>Telegram</w:t>
      </w:r>
      <w:r w:rsidRPr="0057074B">
        <w:rPr>
          <w:lang w:val="ru-RU"/>
        </w:rPr>
        <w:t xml:space="preserve">-обработчика или внутри </w:t>
      </w:r>
      <w:r>
        <w:t>endpoint</w:t>
      </w:r>
      <w:r w:rsidRPr="0057074B">
        <w:rPr>
          <w:lang w:val="ru-RU"/>
        </w:rPr>
        <w:t xml:space="preserve"> сервера, его пришлось бы проверять через внешнюю инфраструктуру. В проекте расчет вынесен отдельно, поэтому тест вызывает обычную функцию и сравнивает результат с ожидаемым значением.</w:t>
      </w:r>
    </w:p>
    <w:p w:rsidR="004100B9" w:rsidRPr="0057074B" w:rsidRDefault="00000000">
      <w:pPr>
        <w:rPr>
          <w:lang w:val="ru-RU"/>
        </w:rPr>
      </w:pPr>
      <w:r w:rsidRPr="0057074B">
        <w:rPr>
          <w:lang w:val="ru-RU"/>
        </w:rPr>
        <w:br w:type="page"/>
      </w:r>
    </w:p>
    <w:p w:rsidR="004100B9" w:rsidRPr="0057074B" w:rsidRDefault="00000000" w:rsidP="00096667">
      <w:pPr>
        <w:pStyle w:val="1"/>
        <w:rPr>
          <w:lang w:val="ru-RU"/>
        </w:rPr>
      </w:pPr>
      <w:bookmarkStart w:id="5" w:name="_Toc231071242"/>
      <w:r w:rsidRPr="0057074B">
        <w:rPr>
          <w:lang w:val="ru-RU"/>
        </w:rPr>
        <w:lastRenderedPageBreak/>
        <w:t>ГЛАВА 2. МОДЕЛИ И АЛГОРИТМЫ МОЕЙ ЧАСТИ</w:t>
      </w:r>
      <w:bookmarkEnd w:id="5"/>
    </w:p>
    <w:p w:rsidR="004100B9" w:rsidRPr="0057074B" w:rsidRDefault="00000000" w:rsidP="00096667">
      <w:pPr>
        <w:pStyle w:val="21"/>
        <w:rPr>
          <w:lang w:val="ru-RU"/>
        </w:rPr>
      </w:pPr>
      <w:bookmarkStart w:id="6" w:name="_Toc231071243"/>
      <w:r w:rsidRPr="0057074B">
        <w:rPr>
          <w:lang w:val="ru-RU"/>
        </w:rPr>
        <w:t>2.1. Модель предметной области и функциональный стиль</w:t>
      </w:r>
      <w:bookmarkEnd w:id="6"/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Модель предметной области находится в </w:t>
      </w:r>
      <w:r>
        <w:t>schedule</w:t>
      </w:r>
      <w:r w:rsidRPr="0057074B">
        <w:rPr>
          <w:lang w:val="ru-RU"/>
        </w:rPr>
        <w:t>_</w:t>
      </w:r>
      <w:r>
        <w:t>core</w:t>
      </w:r>
      <w:r w:rsidRPr="0057074B">
        <w:rPr>
          <w:lang w:val="ru-RU"/>
        </w:rPr>
        <w:t>/</w:t>
      </w:r>
      <w:r>
        <w:t>models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. Она включает </w:t>
      </w:r>
      <w:proofErr w:type="spellStart"/>
      <w:r>
        <w:t>LessonType</w:t>
      </w:r>
      <w:proofErr w:type="spellEnd"/>
      <w:r w:rsidRPr="0057074B">
        <w:rPr>
          <w:lang w:val="ru-RU"/>
        </w:rPr>
        <w:t xml:space="preserve">, </w:t>
      </w:r>
      <w:r>
        <w:t>Lesson</w:t>
      </w:r>
      <w:r w:rsidRPr="0057074B">
        <w:rPr>
          <w:lang w:val="ru-RU"/>
        </w:rPr>
        <w:t xml:space="preserve">, </w:t>
      </w:r>
      <w:r>
        <w:t>Task</w:t>
      </w:r>
      <w:r w:rsidRPr="0057074B">
        <w:rPr>
          <w:lang w:val="ru-RU"/>
        </w:rPr>
        <w:t xml:space="preserve"> и </w:t>
      </w:r>
      <w:proofErr w:type="spellStart"/>
      <w:r>
        <w:t>UserData</w:t>
      </w:r>
      <w:proofErr w:type="spellEnd"/>
      <w:r w:rsidRPr="0057074B">
        <w:rPr>
          <w:lang w:val="ru-RU"/>
        </w:rPr>
        <w:t xml:space="preserve">. Занятие описывается предметом, днем недели, временем начала и окончания, аудиторией, преподавателем, типом занятия и правилом недели. Для правила недели используются значения </w:t>
      </w:r>
      <w:r>
        <w:t>even</w:t>
      </w:r>
      <w:r w:rsidRPr="0057074B">
        <w:rPr>
          <w:lang w:val="ru-RU"/>
        </w:rPr>
        <w:t xml:space="preserve">, </w:t>
      </w:r>
      <w:r>
        <w:t>odd</w:t>
      </w:r>
      <w:r w:rsidRPr="0057074B">
        <w:rPr>
          <w:lang w:val="ru-RU"/>
        </w:rPr>
        <w:t xml:space="preserve"> и </w:t>
      </w:r>
      <w:r>
        <w:t>both</w:t>
      </w:r>
      <w:r w:rsidRPr="0057074B">
        <w:rPr>
          <w:lang w:val="ru-RU"/>
        </w:rPr>
        <w:t>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>Дедлайн описывается предметом, названием задачи и датой сдачи. В текущей версии проекта дедлайн не превращается в полноценную задачу с большим количеством статусов. Это осознанное ограничение: основная цель дедлайнов - показать ближайшие сроки и сформировать напоминание.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В моей части используются элементы функционального стиля. Объекты данных объявлены как </w:t>
      </w:r>
      <w:proofErr w:type="spellStart"/>
      <w:r>
        <w:t>dataclass</w:t>
      </w:r>
      <w:proofErr w:type="spellEnd"/>
      <w:r w:rsidRPr="0057074B">
        <w:rPr>
          <w:lang w:val="ru-RU"/>
        </w:rPr>
        <w:t>(</w:t>
      </w:r>
      <w:r>
        <w:t>frozen</w:t>
      </w:r>
      <w:r w:rsidRPr="0057074B">
        <w:rPr>
          <w:lang w:val="ru-RU"/>
        </w:rPr>
        <w:t>=</w:t>
      </w:r>
      <w:r>
        <w:t>True</w:t>
      </w:r>
      <w:r w:rsidRPr="0057074B">
        <w:rPr>
          <w:lang w:val="ru-RU"/>
        </w:rPr>
        <w:t xml:space="preserve">), а наборы занятий и задач хранятся в </w:t>
      </w:r>
      <w:r>
        <w:t>tuple</w:t>
      </w:r>
      <w:r w:rsidRPr="0057074B">
        <w:rPr>
          <w:lang w:val="ru-RU"/>
        </w:rPr>
        <w:t xml:space="preserve">. Добавление пары или задачи выражается не мутацией существующего списка, а созданием новой версии </w:t>
      </w:r>
      <w:proofErr w:type="spellStart"/>
      <w:r>
        <w:t>UserData</w:t>
      </w:r>
      <w:proofErr w:type="spellEnd"/>
      <w:r w:rsidRPr="0057074B">
        <w:rPr>
          <w:lang w:val="ru-RU"/>
        </w:rPr>
        <w:t>. Такой подход уменьшает риск скрытых изменений состояния и упрощает тестирование.</w:t>
      </w:r>
    </w:p>
    <w:p w:rsidR="004100B9" w:rsidRDefault="00000000">
      <w:pPr>
        <w:jc w:val="center"/>
      </w:pPr>
      <w:r>
        <w:rPr>
          <w:noProof/>
        </w:rPr>
        <w:drawing>
          <wp:inline distT="0" distB="0" distL="0" distR="0">
            <wp:extent cx="5579533" cy="23505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overview.png"/>
                    <pic:cNvPicPr/>
                  </pic:nvPicPr>
                  <pic:blipFill rotWithShape="1">
                    <a:blip r:embed="rId8"/>
                    <a:srcRect b="29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350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00B9" w:rsidRPr="0057074B" w:rsidRDefault="00000000">
      <w:pPr>
        <w:spacing w:after="0" w:line="360" w:lineRule="auto"/>
        <w:jc w:val="center"/>
        <w:rPr>
          <w:lang w:val="ru-RU"/>
        </w:rPr>
      </w:pPr>
      <w:r w:rsidRPr="0057074B">
        <w:rPr>
          <w:sz w:val="24"/>
          <w:lang w:val="ru-RU"/>
        </w:rPr>
        <w:t>Рисунок 1 - Общая структура проекта с кратким отображением серверной части</w:t>
      </w:r>
    </w:p>
    <w:p w:rsidR="0057074B" w:rsidRDefault="0057074B">
      <w:pPr>
        <w:spacing w:before="80" w:after="80"/>
        <w:ind w:left="567"/>
        <w:rPr>
          <w:rFonts w:ascii="Courier New" w:eastAsia="Courier New" w:hAnsi="Courier New"/>
          <w:sz w:val="20"/>
          <w:lang w:val="ru-RU"/>
        </w:rPr>
      </w:pPr>
    </w:p>
    <w:p w:rsidR="0057074B" w:rsidRDefault="0057074B">
      <w:pPr>
        <w:spacing w:before="80" w:after="80"/>
        <w:ind w:left="567"/>
        <w:rPr>
          <w:rFonts w:ascii="Courier New" w:eastAsia="Courier New" w:hAnsi="Courier New"/>
          <w:sz w:val="20"/>
          <w:lang w:val="ru-RU"/>
        </w:rPr>
      </w:pPr>
    </w:p>
    <w:p w:rsidR="004100B9" w:rsidRDefault="00000000">
      <w:pPr>
        <w:spacing w:before="80" w:after="80"/>
        <w:ind w:left="567"/>
      </w:pPr>
      <w:r>
        <w:rPr>
          <w:rFonts w:ascii="Courier New" w:eastAsia="Courier New" w:hAnsi="Courier New"/>
          <w:sz w:val="20"/>
        </w:rPr>
        <w:t>@dataclass(frozen=True)</w:t>
      </w:r>
      <w:r>
        <w:rPr>
          <w:rFonts w:ascii="Courier New" w:eastAsia="Courier New" w:hAnsi="Courier New"/>
          <w:sz w:val="20"/>
        </w:rPr>
        <w:br/>
        <w:t xml:space="preserve">class </w:t>
      </w:r>
      <w:proofErr w:type="spellStart"/>
      <w:r>
        <w:rPr>
          <w:rFonts w:ascii="Courier New" w:eastAsia="Courier New" w:hAnsi="Courier New"/>
          <w:sz w:val="20"/>
        </w:rPr>
        <w:t>UserData</w:t>
      </w:r>
      <w:proofErr w:type="spellEnd"/>
      <w:r>
        <w:rPr>
          <w:rFonts w:ascii="Courier New" w:eastAsia="Courier New" w:hAnsi="Courier New"/>
          <w:sz w:val="20"/>
        </w:rPr>
        <w:t>: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/>
          <w:sz w:val="20"/>
        </w:rPr>
        <w:t>semester_start</w:t>
      </w:r>
      <w:proofErr w:type="spellEnd"/>
      <w:r>
        <w:rPr>
          <w:rFonts w:ascii="Courier New" w:eastAsia="Courier New" w:hAnsi="Courier New"/>
          <w:sz w:val="20"/>
        </w:rPr>
        <w:t>: date</w:t>
      </w:r>
      <w:r>
        <w:rPr>
          <w:rFonts w:ascii="Courier New" w:eastAsia="Courier New" w:hAnsi="Courier New"/>
          <w:sz w:val="20"/>
        </w:rPr>
        <w:br/>
        <w:t xml:space="preserve">    lessons: </w:t>
      </w:r>
      <w:proofErr w:type="gramStart"/>
      <w:r>
        <w:rPr>
          <w:rFonts w:ascii="Courier New" w:eastAsia="Courier New" w:hAnsi="Courier New"/>
          <w:sz w:val="20"/>
        </w:rPr>
        <w:t>tuple[</w:t>
      </w:r>
      <w:proofErr w:type="gramEnd"/>
      <w:r>
        <w:rPr>
          <w:rFonts w:ascii="Courier New" w:eastAsia="Courier New" w:hAnsi="Courier New"/>
          <w:sz w:val="20"/>
        </w:rPr>
        <w:t>Lesson, ...] = ()</w:t>
      </w:r>
      <w:r>
        <w:rPr>
          <w:rFonts w:ascii="Courier New" w:eastAsia="Courier New" w:hAnsi="Courier New"/>
          <w:sz w:val="20"/>
        </w:rPr>
        <w:br/>
        <w:t xml:space="preserve">    tasks: </w:t>
      </w:r>
      <w:proofErr w:type="gramStart"/>
      <w:r>
        <w:rPr>
          <w:rFonts w:ascii="Courier New" w:eastAsia="Courier New" w:hAnsi="Courier New"/>
          <w:sz w:val="20"/>
        </w:rPr>
        <w:t>tuple[</w:t>
      </w:r>
      <w:proofErr w:type="gramEnd"/>
      <w:r>
        <w:rPr>
          <w:rFonts w:ascii="Courier New" w:eastAsia="Courier New" w:hAnsi="Courier New"/>
          <w:sz w:val="20"/>
        </w:rPr>
        <w:t>Task, ...] = ()</w:t>
      </w:r>
      <w:r>
        <w:rPr>
          <w:rFonts w:ascii="Courier New" w:eastAsia="Courier New" w:hAnsi="Courier New"/>
          <w:sz w:val="20"/>
        </w:rPr>
        <w:br/>
        <w:t xml:space="preserve">    group_id: str | None = None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def with_</w:t>
      </w:r>
      <w:proofErr w:type="gramStart"/>
      <w:r>
        <w:rPr>
          <w:rFonts w:ascii="Courier New" w:eastAsia="Courier New" w:hAnsi="Courier New"/>
          <w:sz w:val="20"/>
        </w:rPr>
        <w:t>lesson(</w:t>
      </w:r>
      <w:proofErr w:type="gramEnd"/>
      <w:r>
        <w:rPr>
          <w:rFonts w:ascii="Courier New" w:eastAsia="Courier New" w:hAnsi="Courier New"/>
          <w:sz w:val="20"/>
        </w:rPr>
        <w:t>self, lesson: Lesson) -&gt; UserData:</w:t>
      </w:r>
      <w:r>
        <w:rPr>
          <w:rFonts w:ascii="Courier New" w:eastAsia="Courier New" w:hAnsi="Courier New"/>
          <w:sz w:val="20"/>
        </w:rPr>
        <w:br/>
        <w:t xml:space="preserve">        return </w:t>
      </w:r>
      <w:proofErr w:type="gramStart"/>
      <w:r>
        <w:rPr>
          <w:rFonts w:ascii="Courier New" w:eastAsia="Courier New" w:hAnsi="Courier New"/>
          <w:sz w:val="20"/>
        </w:rPr>
        <w:t>replace(</w:t>
      </w:r>
      <w:proofErr w:type="gramEnd"/>
      <w:r>
        <w:rPr>
          <w:rFonts w:ascii="Courier New" w:eastAsia="Courier New" w:hAnsi="Courier New"/>
          <w:sz w:val="20"/>
        </w:rPr>
        <w:t>self, lessons=</w:t>
      </w:r>
      <w:proofErr w:type="gramStart"/>
      <w:r>
        <w:rPr>
          <w:rFonts w:ascii="Courier New" w:eastAsia="Courier New" w:hAnsi="Courier New"/>
          <w:sz w:val="20"/>
        </w:rPr>
        <w:t>self.lessons</w:t>
      </w:r>
      <w:proofErr w:type="gramEnd"/>
      <w:r>
        <w:rPr>
          <w:rFonts w:ascii="Courier New" w:eastAsia="Courier New" w:hAnsi="Courier New"/>
          <w:sz w:val="20"/>
        </w:rPr>
        <w:t xml:space="preserve"> + (lesson,))</w:t>
      </w:r>
      <w:r>
        <w:rPr>
          <w:rFonts w:ascii="Courier New" w:eastAsia="Courier New" w:hAnsi="Courier New"/>
          <w:sz w:val="20"/>
        </w:rPr>
        <w:br/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В данном фрагменте видно, что метод </w:t>
      </w:r>
      <w:r>
        <w:t>with</w:t>
      </w:r>
      <w:r w:rsidRPr="0057074B">
        <w:rPr>
          <w:lang w:val="ru-RU"/>
        </w:rPr>
        <w:t>_</w:t>
      </w:r>
      <w:r>
        <w:t>lesson</w:t>
      </w:r>
      <w:r w:rsidRPr="0057074B">
        <w:rPr>
          <w:lang w:val="ru-RU"/>
        </w:rPr>
        <w:t xml:space="preserve"> возвращает новый объект. Он не вызывает </w:t>
      </w:r>
      <w:r>
        <w:t>append</w:t>
      </w:r>
      <w:r w:rsidRPr="0057074B">
        <w:rPr>
          <w:lang w:val="ru-RU"/>
        </w:rPr>
        <w:t xml:space="preserve"> и не изменяет исходный кортеж занятий. Это важно, потому что один и тот же набор данных может использоваться ботом, сервером и тестами, а результат функции остается предсказуемым.</w:t>
      </w:r>
    </w:p>
    <w:p w:rsidR="004100B9" w:rsidRPr="0057074B" w:rsidRDefault="00000000" w:rsidP="00096667">
      <w:pPr>
        <w:pStyle w:val="21"/>
        <w:rPr>
          <w:lang w:val="ru-RU"/>
        </w:rPr>
      </w:pPr>
      <w:bookmarkStart w:id="7" w:name="_Toc231071244"/>
      <w:r w:rsidRPr="0057074B">
        <w:rPr>
          <w:lang w:val="ru-RU"/>
        </w:rPr>
        <w:t>2.2. Даты, недели и отбор расписания</w:t>
      </w:r>
      <w:bookmarkEnd w:id="7"/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Логика дат находится в </w:t>
      </w:r>
      <w:r>
        <w:t>schedule</w:t>
      </w:r>
      <w:r w:rsidRPr="0057074B">
        <w:rPr>
          <w:lang w:val="ru-RU"/>
        </w:rPr>
        <w:t>_</w:t>
      </w:r>
      <w:r>
        <w:t>core</w:t>
      </w:r>
      <w:r w:rsidRPr="0057074B">
        <w:rPr>
          <w:lang w:val="ru-RU"/>
        </w:rPr>
        <w:t>/</w:t>
      </w:r>
      <w:r>
        <w:t>dates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. Функция </w:t>
      </w:r>
      <w:r>
        <w:t>week</w:t>
      </w:r>
      <w:r w:rsidRPr="0057074B">
        <w:rPr>
          <w:lang w:val="ru-RU"/>
        </w:rPr>
        <w:t>_</w:t>
      </w:r>
      <w:r>
        <w:t>number</w:t>
      </w:r>
      <w:r w:rsidRPr="0057074B">
        <w:rPr>
          <w:lang w:val="ru-RU"/>
        </w:rPr>
        <w:t xml:space="preserve"> вычисляет номер учебной недели от даты начала семестра. Если дата раньше начала семестра, функция возвращает 1, чтобы не появлялись нулевые или отрицательные недели. В остальных случаях количество прошедших дней делится на 7 и увеличивается на единицу.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Функция </w:t>
      </w:r>
      <w:r>
        <w:t>is</w:t>
      </w:r>
      <w:r w:rsidRPr="0057074B">
        <w:rPr>
          <w:lang w:val="ru-RU"/>
        </w:rPr>
        <w:t>_</w:t>
      </w:r>
      <w:r>
        <w:t>even</w:t>
      </w:r>
      <w:r w:rsidRPr="0057074B">
        <w:rPr>
          <w:lang w:val="ru-RU"/>
        </w:rPr>
        <w:t>_</w:t>
      </w:r>
      <w:r>
        <w:t>week</w:t>
      </w:r>
      <w:r w:rsidRPr="0057074B">
        <w:rPr>
          <w:lang w:val="ru-RU"/>
        </w:rPr>
        <w:t xml:space="preserve"> определяет четность недели через остаток от деления номера недели на два. Функция </w:t>
      </w:r>
      <w:r>
        <w:t>week</w:t>
      </w:r>
      <w:r w:rsidRPr="0057074B">
        <w:rPr>
          <w:lang w:val="ru-RU"/>
        </w:rPr>
        <w:t>_</w:t>
      </w:r>
      <w:r>
        <w:t>matches</w:t>
      </w:r>
      <w:r w:rsidRPr="0057074B">
        <w:rPr>
          <w:lang w:val="ru-RU"/>
        </w:rPr>
        <w:t xml:space="preserve"> получает занятие и признак четности текущей недели. Если занятие идет каждую неделю, то есть </w:t>
      </w:r>
      <w:r>
        <w:t>week</w:t>
      </w:r>
      <w:r w:rsidRPr="0057074B">
        <w:rPr>
          <w:lang w:val="ru-RU"/>
        </w:rPr>
        <w:t xml:space="preserve"> равно </w:t>
      </w:r>
      <w:r>
        <w:t>both</w:t>
      </w:r>
      <w:r w:rsidRPr="0057074B">
        <w:rPr>
          <w:lang w:val="ru-RU"/>
        </w:rPr>
        <w:t xml:space="preserve">, оно подходит всегда. Если указано </w:t>
      </w:r>
      <w:r>
        <w:t>even</w:t>
      </w:r>
      <w:r w:rsidRPr="0057074B">
        <w:rPr>
          <w:lang w:val="ru-RU"/>
        </w:rPr>
        <w:t xml:space="preserve"> или </w:t>
      </w:r>
      <w:r>
        <w:t>odd</w:t>
      </w:r>
      <w:r w:rsidRPr="0057074B">
        <w:rPr>
          <w:lang w:val="ru-RU"/>
        </w:rPr>
        <w:t>, функция сравнивает это правило с текущей четностью.</w:t>
      </w:r>
    </w:p>
    <w:p w:rsidR="004100B9" w:rsidRDefault="00000000">
      <w:pPr>
        <w:spacing w:before="80" w:after="80"/>
        <w:ind w:left="567"/>
      </w:pPr>
      <w:r>
        <w:rPr>
          <w:rFonts w:ascii="Courier New" w:eastAsia="Courier New" w:hAnsi="Courier New"/>
          <w:sz w:val="20"/>
        </w:rPr>
        <w:t xml:space="preserve">def </w:t>
      </w:r>
      <w:proofErr w:type="spellStart"/>
      <w:r>
        <w:rPr>
          <w:rFonts w:ascii="Courier New" w:eastAsia="Courier New" w:hAnsi="Courier New"/>
          <w:sz w:val="20"/>
        </w:rPr>
        <w:t>week_number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semester_start</w:t>
      </w:r>
      <w:proofErr w:type="spellEnd"/>
      <w:r>
        <w:rPr>
          <w:rFonts w:ascii="Courier New" w:eastAsia="Courier New" w:hAnsi="Courier New"/>
          <w:sz w:val="20"/>
        </w:rPr>
        <w:t>: date, today: date) -&gt; int:</w:t>
      </w:r>
      <w:r>
        <w:rPr>
          <w:rFonts w:ascii="Courier New" w:eastAsia="Courier New" w:hAnsi="Courier New"/>
          <w:sz w:val="20"/>
        </w:rPr>
        <w:br/>
        <w:t xml:space="preserve">    if today &lt; semester_start:</w:t>
      </w:r>
      <w:r>
        <w:rPr>
          <w:rFonts w:ascii="Courier New" w:eastAsia="Courier New" w:hAnsi="Courier New"/>
          <w:sz w:val="20"/>
        </w:rPr>
        <w:br/>
        <w:t xml:space="preserve">        return 1</w:t>
      </w:r>
      <w:r>
        <w:rPr>
          <w:rFonts w:ascii="Courier New" w:eastAsia="Courier New" w:hAnsi="Courier New"/>
          <w:sz w:val="20"/>
        </w:rPr>
        <w:br/>
        <w:t xml:space="preserve">    delta_days = (today - semester_start).days</w:t>
      </w:r>
      <w:r>
        <w:rPr>
          <w:rFonts w:ascii="Courier New" w:eastAsia="Courier New" w:hAnsi="Courier New"/>
          <w:sz w:val="20"/>
        </w:rPr>
        <w:br/>
        <w:t xml:space="preserve">    return delta_days // 7 + 1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week_matches(lesson: Lesson, even: bool) -&gt; bool:</w:t>
      </w:r>
      <w:r>
        <w:rPr>
          <w:rFonts w:ascii="Courier New" w:eastAsia="Courier New" w:hAnsi="Courier New"/>
          <w:sz w:val="20"/>
        </w:rPr>
        <w:br/>
        <w:t xml:space="preserve">    if lesson.week == "both":</w:t>
      </w:r>
      <w:r>
        <w:rPr>
          <w:rFonts w:ascii="Courier New" w:eastAsia="Courier New" w:hAnsi="Courier New"/>
          <w:sz w:val="20"/>
        </w:rPr>
        <w:br/>
        <w:t xml:space="preserve">        return True</w:t>
      </w:r>
      <w:r>
        <w:rPr>
          <w:rFonts w:ascii="Courier New" w:eastAsia="Courier New" w:hAnsi="Courier New"/>
          <w:sz w:val="20"/>
        </w:rPr>
        <w:br/>
        <w:t xml:space="preserve">    return (lesson.week == "even") == even</w:t>
      </w:r>
      <w:r>
        <w:rPr>
          <w:rFonts w:ascii="Courier New" w:eastAsia="Courier New" w:hAnsi="Courier New"/>
          <w:sz w:val="20"/>
        </w:rPr>
        <w:br/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lastRenderedPageBreak/>
        <w:t xml:space="preserve">Основной отбор расписания выполняется в </w:t>
      </w:r>
      <w:r>
        <w:t>schedule</w:t>
      </w:r>
      <w:r w:rsidRPr="0057074B">
        <w:rPr>
          <w:lang w:val="ru-RU"/>
        </w:rPr>
        <w:t>_</w:t>
      </w:r>
      <w:r>
        <w:t>core</w:t>
      </w:r>
      <w:r w:rsidRPr="0057074B">
        <w:rPr>
          <w:lang w:val="ru-RU"/>
        </w:rPr>
        <w:t>/</w:t>
      </w:r>
      <w:r>
        <w:t>schedule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. Функция </w:t>
      </w:r>
      <w:r>
        <w:t>lessons</w:t>
      </w:r>
      <w:r w:rsidRPr="0057074B">
        <w:rPr>
          <w:lang w:val="ru-RU"/>
        </w:rPr>
        <w:t>_</w:t>
      </w:r>
      <w:r>
        <w:t>on</w:t>
      </w:r>
      <w:r w:rsidRPr="0057074B">
        <w:rPr>
          <w:lang w:val="ru-RU"/>
        </w:rPr>
        <w:t>_</w:t>
      </w:r>
      <w:r>
        <w:t>day</w:t>
      </w:r>
      <w:r w:rsidRPr="0057074B">
        <w:rPr>
          <w:lang w:val="ru-RU"/>
        </w:rPr>
        <w:t xml:space="preserve"> сначала определяет четность недели, затем фильтрует занятия по дню недели и по правилу </w:t>
      </w:r>
      <w:r>
        <w:t>even</w:t>
      </w:r>
      <w:r w:rsidRPr="0057074B">
        <w:rPr>
          <w:lang w:val="ru-RU"/>
        </w:rPr>
        <w:t>/</w:t>
      </w:r>
      <w:r>
        <w:t>odd</w:t>
      </w:r>
      <w:r w:rsidRPr="0057074B">
        <w:rPr>
          <w:lang w:val="ru-RU"/>
        </w:rPr>
        <w:t>/</w:t>
      </w:r>
      <w:r>
        <w:t>both</w:t>
      </w:r>
      <w:r w:rsidRPr="0057074B">
        <w:rPr>
          <w:lang w:val="ru-RU"/>
        </w:rPr>
        <w:t>. После этого результат сортируется по времени начала. Исходный набор занятий не изменяется.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Функции</w:t>
      </w:r>
      <w:proofErr w:type="spellEnd"/>
      <w:r>
        <w:t xml:space="preserve"> </w:t>
      </w:r>
      <w:proofErr w:type="spellStart"/>
      <w:r>
        <w:t>lessons_today</w:t>
      </w:r>
      <w:proofErr w:type="spellEnd"/>
      <w:r>
        <w:t xml:space="preserve"> и </w:t>
      </w:r>
      <w:proofErr w:type="spellStart"/>
      <w:r>
        <w:t>lessons_tomorrow</w:t>
      </w:r>
      <w:proofErr w:type="spellEnd"/>
      <w:r>
        <w:t xml:space="preserve"> являются удобными обертками над lessons_for_date. </w:t>
      </w:r>
      <w:r w:rsidRPr="0057074B">
        <w:rPr>
          <w:lang w:val="ru-RU"/>
        </w:rPr>
        <w:t xml:space="preserve">Для тестирования у них есть параметр </w:t>
      </w:r>
      <w:r>
        <w:t>today</w:t>
      </w:r>
      <w:r w:rsidRPr="0057074B">
        <w:rPr>
          <w:lang w:val="ru-RU"/>
        </w:rPr>
        <w:t>: тест может передать фиксированную дату, поэтому результат не зависит от реального дня запуска.</w:t>
      </w:r>
    </w:p>
    <w:p w:rsidR="004100B9" w:rsidRDefault="00000000">
      <w:pPr>
        <w:spacing w:before="80" w:after="80"/>
        <w:ind w:left="567"/>
      </w:pPr>
      <w:r>
        <w:rPr>
          <w:rFonts w:ascii="Courier New" w:eastAsia="Courier New" w:hAnsi="Courier New"/>
          <w:sz w:val="20"/>
        </w:rPr>
        <w:t xml:space="preserve">def </w:t>
      </w:r>
      <w:proofErr w:type="spellStart"/>
      <w:r>
        <w:rPr>
          <w:rFonts w:ascii="Courier New" w:eastAsia="Courier New" w:hAnsi="Courier New"/>
          <w:sz w:val="20"/>
        </w:rPr>
        <w:t>lessons_on_</w:t>
      </w:r>
      <w:proofErr w:type="gramStart"/>
      <w:r>
        <w:rPr>
          <w:rFonts w:ascii="Courier New" w:eastAsia="Courier New" w:hAnsi="Courier New"/>
          <w:sz w:val="20"/>
        </w:rPr>
        <w:t>day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lessons, weekday, </w:t>
      </w:r>
      <w:proofErr w:type="spellStart"/>
      <w:r>
        <w:rPr>
          <w:rFonts w:ascii="Courier New" w:eastAsia="Courier New" w:hAnsi="Courier New"/>
          <w:sz w:val="20"/>
        </w:rPr>
        <w:t>semester_start</w:t>
      </w:r>
      <w:proofErr w:type="spellEnd"/>
      <w:r>
        <w:rPr>
          <w:rFonts w:ascii="Courier New" w:eastAsia="Courier New" w:hAnsi="Courier New"/>
          <w:sz w:val="20"/>
        </w:rPr>
        <w:t>, day):</w:t>
      </w:r>
      <w:r>
        <w:rPr>
          <w:rFonts w:ascii="Courier New" w:eastAsia="Courier New" w:hAnsi="Courier New"/>
          <w:sz w:val="20"/>
        </w:rPr>
        <w:br/>
        <w:t xml:space="preserve">    even = is_even_</w:t>
      </w:r>
      <w:proofErr w:type="gramStart"/>
      <w:r>
        <w:rPr>
          <w:rFonts w:ascii="Courier New" w:eastAsia="Courier New" w:hAnsi="Courier New"/>
          <w:sz w:val="20"/>
        </w:rPr>
        <w:t>week(</w:t>
      </w:r>
      <w:proofErr w:type="gramEnd"/>
      <w:r>
        <w:rPr>
          <w:rFonts w:ascii="Courier New" w:eastAsia="Courier New" w:hAnsi="Courier New"/>
          <w:sz w:val="20"/>
        </w:rPr>
        <w:t>semester_start, day)</w:t>
      </w:r>
      <w:r>
        <w:rPr>
          <w:rFonts w:ascii="Courier New" w:eastAsia="Courier New" w:hAnsi="Courier New"/>
          <w:sz w:val="20"/>
        </w:rPr>
        <w:br/>
        <w:t xml:space="preserve">    filtered = (</w:t>
      </w:r>
      <w:r>
        <w:rPr>
          <w:rFonts w:ascii="Courier New" w:eastAsia="Courier New" w:hAnsi="Courier New"/>
          <w:sz w:val="20"/>
        </w:rPr>
        <w:br/>
        <w:t xml:space="preserve">        lesson</w:t>
      </w:r>
      <w:r>
        <w:rPr>
          <w:rFonts w:ascii="Courier New" w:eastAsia="Courier New" w:hAnsi="Courier New"/>
          <w:sz w:val="20"/>
        </w:rPr>
        <w:br/>
        <w:t xml:space="preserve">        for lesson in lessons</w:t>
      </w:r>
      <w:r>
        <w:rPr>
          <w:rFonts w:ascii="Courier New" w:eastAsia="Courier New" w:hAnsi="Courier New"/>
          <w:sz w:val="20"/>
        </w:rPr>
        <w:br/>
        <w:t xml:space="preserve">        if </w:t>
      </w:r>
      <w:proofErr w:type="gramStart"/>
      <w:r>
        <w:rPr>
          <w:rFonts w:ascii="Courier New" w:eastAsia="Courier New" w:hAnsi="Courier New"/>
          <w:sz w:val="20"/>
        </w:rPr>
        <w:t>lesson.weekday</w:t>
      </w:r>
      <w:proofErr w:type="gramEnd"/>
      <w:r>
        <w:rPr>
          <w:rFonts w:ascii="Courier New" w:eastAsia="Courier New" w:hAnsi="Courier New"/>
          <w:sz w:val="20"/>
        </w:rPr>
        <w:t xml:space="preserve"> == weekday and week_</w:t>
      </w:r>
      <w:proofErr w:type="gramStart"/>
      <w:r>
        <w:rPr>
          <w:rFonts w:ascii="Courier New" w:eastAsia="Courier New" w:hAnsi="Courier New"/>
          <w:sz w:val="20"/>
        </w:rPr>
        <w:t>matches(</w:t>
      </w:r>
      <w:proofErr w:type="gramEnd"/>
      <w:r>
        <w:rPr>
          <w:rFonts w:ascii="Courier New" w:eastAsia="Courier New" w:hAnsi="Courier New"/>
          <w:sz w:val="20"/>
        </w:rPr>
        <w:t>lesson, even)</w:t>
      </w:r>
      <w:r>
        <w:rPr>
          <w:rFonts w:ascii="Courier New" w:eastAsia="Courier New" w:hAnsi="Courier New"/>
          <w:sz w:val="20"/>
        </w:rPr>
        <w:br/>
        <w:t xml:space="preserve">  </w:t>
      </w:r>
      <w:proofErr w:type="gramStart"/>
      <w:r>
        <w:rPr>
          <w:rFonts w:ascii="Courier New" w:eastAsia="Courier New" w:hAnsi="Courier New"/>
          <w:sz w:val="20"/>
        </w:rPr>
        <w:t xml:space="preserve">  )</w:t>
      </w:r>
      <w:proofErr w:type="gramEnd"/>
      <w:r>
        <w:rPr>
          <w:rFonts w:ascii="Courier New" w:eastAsia="Courier New" w:hAnsi="Courier New"/>
          <w:sz w:val="20"/>
        </w:rPr>
        <w:br/>
        <w:t xml:space="preserve">    return </w:t>
      </w:r>
      <w:proofErr w:type="gramStart"/>
      <w:r>
        <w:rPr>
          <w:rFonts w:ascii="Courier New" w:eastAsia="Courier New" w:hAnsi="Courier New"/>
          <w:sz w:val="20"/>
        </w:rPr>
        <w:t>tuple(sorted(</w:t>
      </w:r>
      <w:proofErr w:type="gramEnd"/>
      <w:r>
        <w:rPr>
          <w:rFonts w:ascii="Courier New" w:eastAsia="Courier New" w:hAnsi="Courier New"/>
          <w:sz w:val="20"/>
        </w:rPr>
        <w:t>filtered, key=attrgetter("start")))</w:t>
      </w:r>
      <w:r>
        <w:rPr>
          <w:rFonts w:ascii="Courier New" w:eastAsia="Courier New" w:hAnsi="Courier New"/>
          <w:sz w:val="20"/>
        </w:rPr>
        <w:br/>
      </w:r>
    </w:p>
    <w:p w:rsidR="004100B9" w:rsidRPr="0057074B" w:rsidRDefault="00000000" w:rsidP="00096667">
      <w:pPr>
        <w:pStyle w:val="21"/>
        <w:rPr>
          <w:lang w:val="ru-RU"/>
        </w:rPr>
      </w:pPr>
      <w:bookmarkStart w:id="8" w:name="_Toc231071245"/>
      <w:r w:rsidRPr="0057074B">
        <w:rPr>
          <w:lang w:val="ru-RU"/>
        </w:rPr>
        <w:t>2.3. Поиск ближайшей пары</w:t>
      </w:r>
      <w:bookmarkEnd w:id="8"/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Поиск ближайшей пары реализован функцией </w:t>
      </w:r>
      <w:r>
        <w:t>next</w:t>
      </w:r>
      <w:r w:rsidRPr="0057074B">
        <w:rPr>
          <w:lang w:val="ru-RU"/>
        </w:rPr>
        <w:t>_</w:t>
      </w:r>
      <w:r>
        <w:t>lesson</w:t>
      </w:r>
      <w:r w:rsidRPr="0057074B">
        <w:rPr>
          <w:lang w:val="ru-RU"/>
        </w:rPr>
        <w:t>. Она просматривает ближайшие 14 дней, потому что расписание может чередоваться по четным и нечетным неделям. Если смотреть только одну неделю, можно пропустить занятие, которое появляется через неделю.</w:t>
      </w:r>
    </w:p>
    <w:p w:rsidR="004100B9" w:rsidRDefault="00000000">
      <w:pPr>
        <w:spacing w:after="0" w:line="360" w:lineRule="auto"/>
        <w:ind w:firstLine="709"/>
        <w:jc w:val="both"/>
      </w:pPr>
      <w:r w:rsidRPr="0057074B">
        <w:rPr>
          <w:lang w:val="ru-RU"/>
        </w:rPr>
        <w:t xml:space="preserve">Для каждой даты строится расписание этого дня. Время начала занятия объединяется с датой через </w:t>
      </w:r>
      <w:proofErr w:type="gramStart"/>
      <w:r>
        <w:t>datetime</w:t>
      </w:r>
      <w:r w:rsidRPr="0057074B">
        <w:rPr>
          <w:lang w:val="ru-RU"/>
        </w:rPr>
        <w:t>.</w:t>
      </w:r>
      <w:r>
        <w:t>combine</w:t>
      </w:r>
      <w:proofErr w:type="gramEnd"/>
      <w:r w:rsidRPr="0057074B">
        <w:rPr>
          <w:lang w:val="ru-RU"/>
        </w:rPr>
        <w:t xml:space="preserve">. В кандидаты попадают только те пары, которые начинаются позже текущего момента.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выбирается</w:t>
      </w:r>
      <w:proofErr w:type="spellEnd"/>
      <w:r>
        <w:t xml:space="preserve"> </w:t>
      </w:r>
      <w:proofErr w:type="spellStart"/>
      <w:r>
        <w:t>минимальная</w:t>
      </w:r>
      <w:proofErr w:type="spellEnd"/>
      <w:r>
        <w:t xml:space="preserve"> </w:t>
      </w:r>
      <w:proofErr w:type="spellStart"/>
      <w:r>
        <w:t>дата-время</w:t>
      </w:r>
      <w:proofErr w:type="spellEnd"/>
      <w:r>
        <w:t>.</w:t>
      </w:r>
    </w:p>
    <w:p w:rsidR="004100B9" w:rsidRDefault="00000000">
      <w:pPr>
        <w:spacing w:before="80" w:after="80"/>
        <w:ind w:left="567"/>
      </w:pPr>
      <w:r>
        <w:rPr>
          <w:rFonts w:ascii="Courier New" w:eastAsia="Courier New" w:hAnsi="Courier New"/>
          <w:sz w:val="20"/>
        </w:rPr>
        <w:t>def next_lesson(lessons, semester_start, now=None):</w:t>
      </w:r>
      <w:r>
        <w:rPr>
          <w:rFonts w:ascii="Courier New" w:eastAsia="Courier New" w:hAnsi="Courier New"/>
          <w:sz w:val="20"/>
        </w:rPr>
        <w:br/>
        <w:t xml:space="preserve">    now = now or datetime.now()</w:t>
      </w:r>
      <w:r>
        <w:rPr>
          <w:rFonts w:ascii="Courier New" w:eastAsia="Courier New" w:hAnsi="Courier New"/>
          <w:sz w:val="20"/>
        </w:rPr>
        <w:br/>
        <w:t xml:space="preserve">    candidates = []</w:t>
      </w:r>
      <w:r>
        <w:rPr>
          <w:rFonts w:ascii="Courier New" w:eastAsia="Courier New" w:hAnsi="Courier New"/>
          <w:sz w:val="20"/>
        </w:rPr>
        <w:br/>
        <w:t xml:space="preserve">    for offset in range(14):</w:t>
      </w:r>
      <w:r>
        <w:rPr>
          <w:rFonts w:ascii="Courier New" w:eastAsia="Courier New" w:hAnsi="Courier New"/>
          <w:sz w:val="20"/>
        </w:rPr>
        <w:br/>
        <w:t xml:space="preserve">        day = now.date() + timedelta(days=offset)</w:t>
      </w:r>
      <w:r>
        <w:rPr>
          <w:rFonts w:ascii="Courier New" w:eastAsia="Courier New" w:hAnsi="Courier New"/>
          <w:sz w:val="20"/>
        </w:rPr>
        <w:br/>
        <w:t xml:space="preserve">        for lesson in lessons_for_date(lessons, semester_start, day):</w:t>
      </w:r>
      <w:r>
        <w:rPr>
          <w:rFonts w:ascii="Courier New" w:eastAsia="Courier New" w:hAnsi="Courier New"/>
          <w:sz w:val="20"/>
        </w:rPr>
        <w:br/>
        <w:t xml:space="preserve">            start_dt = datetime.combine(day, lesson.start)</w:t>
      </w:r>
      <w:r>
        <w:rPr>
          <w:rFonts w:ascii="Courier New" w:eastAsia="Courier New" w:hAnsi="Courier New"/>
          <w:sz w:val="20"/>
        </w:rPr>
        <w:br/>
        <w:t xml:space="preserve">            if start_dt &gt; now:</w:t>
      </w:r>
      <w:r>
        <w:rPr>
          <w:rFonts w:ascii="Courier New" w:eastAsia="Courier New" w:hAnsi="Courier New"/>
          <w:sz w:val="20"/>
        </w:rPr>
        <w:br/>
        <w:t xml:space="preserve">                candidates.append((start_dt, lesson))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return min(candidates, key=lambda pair: pair[0]) if candidates else None</w:t>
      </w:r>
      <w:r>
        <w:rPr>
          <w:rFonts w:ascii="Courier New" w:eastAsia="Courier New" w:hAnsi="Courier New"/>
          <w:sz w:val="20"/>
        </w:rPr>
        <w:br/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Решение </w:t>
      </w:r>
      <w:r>
        <w:t>start</w:t>
      </w:r>
      <w:r w:rsidRPr="0057074B">
        <w:rPr>
          <w:lang w:val="ru-RU"/>
        </w:rPr>
        <w:t>_</w:t>
      </w:r>
      <w:proofErr w:type="gramStart"/>
      <w:r>
        <w:t>dt</w:t>
      </w:r>
      <w:r w:rsidRPr="0057074B">
        <w:rPr>
          <w:lang w:val="ru-RU"/>
        </w:rPr>
        <w:t xml:space="preserve"> &gt;</w:t>
      </w:r>
      <w:proofErr w:type="gramEnd"/>
      <w:r w:rsidRPr="0057074B">
        <w:rPr>
          <w:lang w:val="ru-RU"/>
        </w:rPr>
        <w:t xml:space="preserve"> </w:t>
      </w:r>
      <w:r>
        <w:t>now</w:t>
      </w:r>
      <w:r w:rsidRPr="0057074B">
        <w:rPr>
          <w:lang w:val="ru-RU"/>
        </w:rPr>
        <w:t xml:space="preserve"> означает, что уже начавшаяся пара не выводится как ближайшая будущая. Если в будущем потребуется функция «текущая или следующая пара», её нужно будет реализовать отдельно, потому что это другой пользовательский сценарий.</w:t>
      </w:r>
    </w:p>
    <w:p w:rsidR="004100B9" w:rsidRPr="0057074B" w:rsidRDefault="00000000" w:rsidP="00096667">
      <w:pPr>
        <w:pStyle w:val="21"/>
        <w:rPr>
          <w:lang w:val="ru-RU"/>
        </w:rPr>
      </w:pPr>
      <w:bookmarkStart w:id="9" w:name="_Toc231071246"/>
      <w:r w:rsidRPr="0057074B">
        <w:rPr>
          <w:lang w:val="ru-RU"/>
        </w:rPr>
        <w:t>2.4. Проверка конфликтов и валидация расписания</w:t>
      </w:r>
      <w:bookmarkEnd w:id="9"/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После добавления сервера групповых расписаний возникла новая задача: нельзя публиковать расписание группы, если в нем есть пересекающиеся пары. Поэтому в моей части появились модули </w:t>
      </w:r>
      <w:r>
        <w:t>schedule</w:t>
      </w:r>
      <w:r w:rsidRPr="0057074B">
        <w:rPr>
          <w:lang w:val="ru-RU"/>
        </w:rPr>
        <w:t>_</w:t>
      </w:r>
      <w:r>
        <w:t>core</w:t>
      </w:r>
      <w:r w:rsidRPr="0057074B">
        <w:rPr>
          <w:lang w:val="ru-RU"/>
        </w:rPr>
        <w:t>/</w:t>
      </w:r>
      <w:r>
        <w:t>conflicts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 и </w:t>
      </w:r>
      <w:r>
        <w:t>schedule</w:t>
      </w:r>
      <w:r w:rsidRPr="0057074B">
        <w:rPr>
          <w:lang w:val="ru-RU"/>
        </w:rPr>
        <w:t>_</w:t>
      </w:r>
      <w:r>
        <w:t>core</w:t>
      </w:r>
      <w:r w:rsidRPr="0057074B">
        <w:rPr>
          <w:lang w:val="ru-RU"/>
        </w:rPr>
        <w:t>/</w:t>
      </w:r>
      <w:r>
        <w:t>validators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>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Конфликт пары определяется тремя условиями. Во-первых, занятия должны относиться к одному дню недели. Во-вторых, их интервалы времени должны пересекаться. В-третьих, правила недель должны пересекаться: </w:t>
      </w:r>
      <w:r>
        <w:t>both</w:t>
      </w:r>
      <w:r w:rsidRPr="0057074B">
        <w:rPr>
          <w:lang w:val="ru-RU"/>
        </w:rPr>
        <w:t xml:space="preserve"> конфликтует с любым типом недели, </w:t>
      </w:r>
      <w:r>
        <w:t>even</w:t>
      </w:r>
      <w:r w:rsidRPr="0057074B">
        <w:rPr>
          <w:lang w:val="ru-RU"/>
        </w:rPr>
        <w:t xml:space="preserve"> конфликтует только с </w:t>
      </w:r>
      <w:r>
        <w:t>even</w:t>
      </w:r>
      <w:r w:rsidRPr="0057074B">
        <w:rPr>
          <w:lang w:val="ru-RU"/>
        </w:rPr>
        <w:t xml:space="preserve">, </w:t>
      </w:r>
      <w:r>
        <w:t>odd</w:t>
      </w:r>
      <w:r w:rsidRPr="0057074B">
        <w:rPr>
          <w:lang w:val="ru-RU"/>
        </w:rPr>
        <w:t xml:space="preserve"> - только с </w:t>
      </w:r>
      <w:r>
        <w:t>odd</w:t>
      </w:r>
      <w:r w:rsidRPr="0057074B">
        <w:rPr>
          <w:lang w:val="ru-RU"/>
        </w:rPr>
        <w:t>.</w:t>
      </w:r>
    </w:p>
    <w:p w:rsidR="004100B9" w:rsidRDefault="00000000">
      <w:pPr>
        <w:jc w:val="center"/>
      </w:pPr>
      <w:r>
        <w:rPr>
          <w:noProof/>
        </w:rPr>
        <w:drawing>
          <wp:inline distT="0" distB="0" distL="0" distR="0">
            <wp:extent cx="5578346" cy="247073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lict_algorithm.png"/>
                    <pic:cNvPicPr/>
                  </pic:nvPicPr>
                  <pic:blipFill rotWithShape="1">
                    <a:blip r:embed="rId9"/>
                    <a:srcRect t="12921" b="13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471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00B9" w:rsidRDefault="00000000">
      <w:pPr>
        <w:spacing w:after="0" w:line="360" w:lineRule="auto"/>
        <w:jc w:val="center"/>
      </w:pPr>
      <w:r>
        <w:rPr>
          <w:sz w:val="24"/>
        </w:rPr>
        <w:t>Рисунок 2 - Логика проверки конфликта занятий</w:t>
      </w:r>
    </w:p>
    <w:p w:rsidR="004100B9" w:rsidRDefault="00000000">
      <w:pPr>
        <w:spacing w:before="80" w:after="80"/>
        <w:ind w:left="567"/>
      </w:pPr>
      <w:r>
        <w:rPr>
          <w:rFonts w:ascii="Courier New" w:eastAsia="Courier New" w:hAnsi="Courier New"/>
          <w:sz w:val="20"/>
        </w:rPr>
        <w:t>def lessons_overlap(a: Lesson, b: Lesson) -&gt; bool:</w:t>
      </w:r>
      <w:r>
        <w:rPr>
          <w:rFonts w:ascii="Courier New" w:eastAsia="Courier New" w:hAnsi="Courier New"/>
          <w:sz w:val="20"/>
        </w:rPr>
        <w:br/>
        <w:t xml:space="preserve">    return a.weekday == b.weekday and a.start &lt; b.end and b.start &lt; a.end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def week_rules_intersect(a: Lesson, b: Lesson) -&gt; bool:</w:t>
      </w:r>
      <w:r>
        <w:rPr>
          <w:rFonts w:ascii="Courier New" w:eastAsia="Courier New" w:hAnsi="Courier New"/>
          <w:sz w:val="20"/>
        </w:rPr>
        <w:br/>
        <w:t xml:space="preserve">    return a.week == "both" or b.week == "both" or a.week == b.week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lessons_conflict(a: Lesson, b: Lesson) -&gt; bool:</w:t>
      </w:r>
      <w:r>
        <w:rPr>
          <w:rFonts w:ascii="Courier New" w:eastAsia="Courier New" w:hAnsi="Courier New"/>
          <w:sz w:val="20"/>
        </w:rPr>
        <w:br/>
        <w:t xml:space="preserve">    return lessons_overlap(a, b) and week_rules_intersect(a, b)</w:t>
      </w:r>
      <w:r>
        <w:rPr>
          <w:rFonts w:ascii="Courier New" w:eastAsia="Courier New" w:hAnsi="Courier New"/>
          <w:sz w:val="20"/>
        </w:rPr>
        <w:br/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>
        <w:t xml:space="preserve">Функция find_lesson_conflicts перебирает пары занятий через combinations. </w:t>
      </w:r>
      <w:r w:rsidRPr="0057074B">
        <w:rPr>
          <w:lang w:val="ru-RU"/>
        </w:rPr>
        <w:t xml:space="preserve">Для каждого сочетания вызывается проверка конфликта. Если конфликт найден, создается </w:t>
      </w:r>
      <w:proofErr w:type="spellStart"/>
      <w:r>
        <w:t>LessonConflict</w:t>
      </w:r>
      <w:proofErr w:type="spellEnd"/>
      <w:r w:rsidRPr="0057074B">
        <w:rPr>
          <w:lang w:val="ru-RU"/>
        </w:rPr>
        <w:t xml:space="preserve"> с индексами и самими занятиями. Индексы нужны не только для тестов, но и для понятного сообщения пользователю: можно указать, какие именно строки расписания конфликтуют.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Модуль </w:t>
      </w:r>
      <w:r>
        <w:t>validators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 использует поиск конфликтов и дополнительно проверяет базовую корректность каждого занятия. Проверяется, что время начала раньше времени окончания, а </w:t>
      </w:r>
      <w:r>
        <w:t>weekday</w:t>
      </w:r>
      <w:r w:rsidRPr="0057074B">
        <w:rPr>
          <w:lang w:val="ru-RU"/>
        </w:rPr>
        <w:t xml:space="preserve"> находится в диапазоне от 0 до 6. Сервер перед сохранением группового расписания вызывает </w:t>
      </w:r>
      <w:r>
        <w:t>validate</w:t>
      </w:r>
      <w:r w:rsidRPr="0057074B">
        <w:rPr>
          <w:lang w:val="ru-RU"/>
        </w:rPr>
        <w:t>_</w:t>
      </w:r>
      <w:r>
        <w:t>schedule</w:t>
      </w:r>
      <w:r w:rsidRPr="0057074B">
        <w:rPr>
          <w:lang w:val="ru-RU"/>
        </w:rPr>
        <w:t xml:space="preserve">. Если функция возвращает ошибки, сервер не сохраняет расписание и отдает </w:t>
      </w:r>
      <w:r>
        <w:t>HTTP</w:t>
      </w:r>
      <w:r w:rsidRPr="0057074B">
        <w:rPr>
          <w:lang w:val="ru-RU"/>
        </w:rPr>
        <w:t xml:space="preserve"> 400.</w:t>
      </w:r>
    </w:p>
    <w:p w:rsidR="004100B9" w:rsidRDefault="00000000">
      <w:pPr>
        <w:spacing w:before="80" w:after="80"/>
        <w:ind w:left="567"/>
      </w:pPr>
      <w:r>
        <w:rPr>
          <w:rFonts w:ascii="Courier New" w:eastAsia="Courier New" w:hAnsi="Courier New"/>
          <w:sz w:val="20"/>
        </w:rPr>
        <w:t xml:space="preserve">def </w:t>
      </w:r>
      <w:proofErr w:type="spellStart"/>
      <w:r>
        <w:rPr>
          <w:rFonts w:ascii="Courier New" w:eastAsia="Courier New" w:hAnsi="Courier New"/>
          <w:sz w:val="20"/>
        </w:rPr>
        <w:t>validate_</w:t>
      </w:r>
      <w:proofErr w:type="gramStart"/>
      <w:r>
        <w:rPr>
          <w:rFonts w:ascii="Courier New" w:eastAsia="Courier New" w:hAnsi="Courier New"/>
          <w:sz w:val="20"/>
        </w:rPr>
        <w:t>schedule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lessons: </w:t>
      </w:r>
      <w:proofErr w:type="gramStart"/>
      <w:r>
        <w:rPr>
          <w:rFonts w:ascii="Courier New" w:eastAsia="Courier New" w:hAnsi="Courier New"/>
          <w:sz w:val="20"/>
        </w:rPr>
        <w:t>tuple[</w:t>
      </w:r>
      <w:proofErr w:type="gramEnd"/>
      <w:r>
        <w:rPr>
          <w:rFonts w:ascii="Courier New" w:eastAsia="Courier New" w:hAnsi="Courier New"/>
          <w:sz w:val="20"/>
        </w:rPr>
        <w:t xml:space="preserve">Lesson, ...]) -&gt; </w:t>
      </w:r>
      <w:proofErr w:type="gramStart"/>
      <w:r>
        <w:rPr>
          <w:rFonts w:ascii="Courier New" w:eastAsia="Courier New" w:hAnsi="Courier New"/>
          <w:sz w:val="20"/>
        </w:rPr>
        <w:t>tuple[</w:t>
      </w:r>
      <w:proofErr w:type="gramEnd"/>
      <w:r>
        <w:rPr>
          <w:rFonts w:ascii="Courier New" w:eastAsia="Courier New" w:hAnsi="Courier New"/>
          <w:sz w:val="20"/>
        </w:rPr>
        <w:t>ScheduleValidationError, ...]:</w:t>
      </w:r>
      <w:r>
        <w:rPr>
          <w:rFonts w:ascii="Courier New" w:eastAsia="Courier New" w:hAnsi="Courier New"/>
          <w:sz w:val="20"/>
        </w:rPr>
        <w:br/>
        <w:t xml:space="preserve">    return lesson_errors_for_schedule(lessons) + conflict_errors_for_schedule(lessons)</w:t>
      </w:r>
      <w:r>
        <w:rPr>
          <w:rFonts w:ascii="Courier New" w:eastAsia="Courier New" w:hAnsi="Courier New"/>
          <w:sz w:val="20"/>
        </w:rPr>
        <w:br/>
      </w:r>
    </w:p>
    <w:p w:rsidR="004100B9" w:rsidRPr="0057074B" w:rsidRDefault="00000000" w:rsidP="00096667">
      <w:pPr>
        <w:pStyle w:val="21"/>
        <w:rPr>
          <w:lang w:val="ru-RU"/>
        </w:rPr>
      </w:pPr>
      <w:bookmarkStart w:id="10" w:name="_Toc231071247"/>
      <w:r w:rsidRPr="0057074B">
        <w:rPr>
          <w:lang w:val="ru-RU"/>
        </w:rPr>
        <w:t>2.5. Дедлайны, напоминания и статистика</w:t>
      </w:r>
      <w:bookmarkEnd w:id="10"/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Логика дедлайнов находится в </w:t>
      </w:r>
      <w:r>
        <w:t>schedule</w:t>
      </w:r>
      <w:r w:rsidRPr="0057074B">
        <w:rPr>
          <w:lang w:val="ru-RU"/>
        </w:rPr>
        <w:t>_</w:t>
      </w:r>
      <w:r>
        <w:t>core</w:t>
      </w:r>
      <w:r w:rsidRPr="0057074B">
        <w:rPr>
          <w:lang w:val="ru-RU"/>
        </w:rPr>
        <w:t>/</w:t>
      </w:r>
      <w:r>
        <w:t>deadlines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. Главная функция </w:t>
      </w:r>
      <w:r>
        <w:t>upcoming</w:t>
      </w:r>
      <w:r w:rsidRPr="0057074B">
        <w:rPr>
          <w:lang w:val="ru-RU"/>
        </w:rPr>
        <w:t>_</w:t>
      </w:r>
      <w:r>
        <w:t>tasks</w:t>
      </w:r>
      <w:r w:rsidRPr="0057074B">
        <w:rPr>
          <w:lang w:val="ru-RU"/>
        </w:rPr>
        <w:t xml:space="preserve"> отбрасывает задачи, срок которых уже прошел, сортирует оставшиеся по дате и возвращает ограниченное количество ближайших задач. Такой вывод соответствует пользовательскому сценарию: в первую очередь нужны ближайшие сроки.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Напоминания находятся в </w:t>
      </w:r>
      <w:r>
        <w:t>schedule</w:t>
      </w:r>
      <w:r w:rsidRPr="0057074B">
        <w:rPr>
          <w:lang w:val="ru-RU"/>
        </w:rPr>
        <w:t>_</w:t>
      </w:r>
      <w:r>
        <w:t>core</w:t>
      </w:r>
      <w:r w:rsidRPr="0057074B">
        <w:rPr>
          <w:lang w:val="ru-RU"/>
        </w:rPr>
        <w:t>/</w:t>
      </w:r>
      <w:r>
        <w:t>reminders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. Важный момент в том, что моя часть не отправляет сообщение в </w:t>
      </w:r>
      <w:r>
        <w:t>Telegram</w:t>
      </w:r>
      <w:r w:rsidRPr="0057074B">
        <w:rPr>
          <w:lang w:val="ru-RU"/>
        </w:rPr>
        <w:t xml:space="preserve">. Она только создает </w:t>
      </w:r>
      <w:r w:rsidRPr="0057074B">
        <w:rPr>
          <w:lang w:val="ru-RU"/>
        </w:rPr>
        <w:lastRenderedPageBreak/>
        <w:t xml:space="preserve">объект </w:t>
      </w:r>
      <w:r>
        <w:t>Reminder</w:t>
      </w:r>
      <w:r w:rsidRPr="0057074B">
        <w:rPr>
          <w:lang w:val="ru-RU"/>
        </w:rPr>
        <w:t xml:space="preserve"> с типом, текстом и временем срабатывания. Отправка этого объекта пользователю выполняется уже планировщиком в </w:t>
      </w:r>
      <w:r>
        <w:t>Telegram</w:t>
      </w:r>
      <w:r w:rsidRPr="0057074B">
        <w:rPr>
          <w:lang w:val="ru-RU"/>
        </w:rPr>
        <w:t>-части.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Статистика реализована в </w:t>
      </w:r>
      <w:r>
        <w:t>schedule</w:t>
      </w:r>
      <w:r w:rsidRPr="0057074B">
        <w:rPr>
          <w:lang w:val="ru-RU"/>
        </w:rPr>
        <w:t>_</w:t>
      </w:r>
      <w:r>
        <w:t>core</w:t>
      </w:r>
      <w:r w:rsidRPr="0057074B">
        <w:rPr>
          <w:lang w:val="ru-RU"/>
        </w:rPr>
        <w:t>/</w:t>
      </w:r>
      <w:r>
        <w:t>stats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>. Она считает примерную недельную нагрузку, дедлайны по предметам и наиболее загруженные дни. В статистике используются уже существующие функции расписания, поэтому логика не дублируется.</w:t>
      </w:r>
    </w:p>
    <w:p w:rsidR="004100B9" w:rsidRDefault="00000000">
      <w:pPr>
        <w:spacing w:before="80" w:after="80"/>
        <w:ind w:left="567"/>
      </w:pPr>
      <w:r>
        <w:rPr>
          <w:rFonts w:ascii="Courier New" w:eastAsia="Courier New" w:hAnsi="Courier New"/>
          <w:sz w:val="20"/>
        </w:rPr>
        <w:t xml:space="preserve">def </w:t>
      </w:r>
      <w:proofErr w:type="spellStart"/>
      <w:r>
        <w:rPr>
          <w:rFonts w:ascii="Courier New" w:eastAsia="Courier New" w:hAnsi="Courier New"/>
          <w:sz w:val="20"/>
        </w:rPr>
        <w:t>upcoming_</w:t>
      </w:r>
      <w:proofErr w:type="gramStart"/>
      <w:r>
        <w:rPr>
          <w:rFonts w:ascii="Courier New" w:eastAsia="Courier New" w:hAnsi="Courier New"/>
          <w:sz w:val="20"/>
        </w:rPr>
        <w:t>tasks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tasks, today=None, limit=10):</w:t>
      </w:r>
      <w:r>
        <w:rPr>
          <w:rFonts w:ascii="Courier New" w:eastAsia="Courier New" w:hAnsi="Courier New"/>
          <w:sz w:val="20"/>
        </w:rPr>
        <w:br/>
        <w:t xml:space="preserve">    today = today or </w:t>
      </w:r>
      <w:proofErr w:type="gramStart"/>
      <w:r>
        <w:rPr>
          <w:rFonts w:ascii="Courier New" w:eastAsia="Courier New" w:hAnsi="Courier New"/>
          <w:sz w:val="20"/>
        </w:rPr>
        <w:t>date.today</w:t>
      </w:r>
      <w:proofErr w:type="gramEnd"/>
      <w:r>
        <w:rPr>
          <w:rFonts w:ascii="Courier New" w:eastAsia="Courier New" w:hAnsi="Courier New"/>
          <w:sz w:val="20"/>
        </w:rPr>
        <w:t>()</w:t>
      </w:r>
      <w:r>
        <w:rPr>
          <w:rFonts w:ascii="Courier New" w:eastAsia="Courier New" w:hAnsi="Courier New"/>
          <w:sz w:val="20"/>
        </w:rPr>
        <w:br/>
        <w:t xml:space="preserve">    future = (task for task in tasks if task.due &gt;= today)</w:t>
      </w:r>
      <w:r>
        <w:rPr>
          <w:rFonts w:ascii="Courier New" w:eastAsia="Courier New" w:hAnsi="Courier New"/>
          <w:sz w:val="20"/>
        </w:rPr>
        <w:br/>
        <w:t xml:space="preserve">    sorted_tasks = </w:t>
      </w:r>
      <w:proofErr w:type="gramStart"/>
      <w:r>
        <w:rPr>
          <w:rFonts w:ascii="Courier New" w:eastAsia="Courier New" w:hAnsi="Courier New"/>
          <w:sz w:val="20"/>
        </w:rPr>
        <w:t>tuple(sorted(</w:t>
      </w:r>
      <w:proofErr w:type="gramEnd"/>
      <w:r>
        <w:rPr>
          <w:rFonts w:ascii="Courier New" w:eastAsia="Courier New" w:hAnsi="Courier New"/>
          <w:sz w:val="20"/>
        </w:rPr>
        <w:t>future, key=attrgetter("due")))</w:t>
      </w:r>
      <w:r>
        <w:rPr>
          <w:rFonts w:ascii="Courier New" w:eastAsia="Courier New" w:hAnsi="Courier New"/>
          <w:sz w:val="20"/>
        </w:rPr>
        <w:br/>
        <w:t xml:space="preserve">    return sorted_tasks if limit is None else sorted_tasks</w:t>
      </w:r>
      <w:proofErr w:type="gramStart"/>
      <w:r>
        <w:rPr>
          <w:rFonts w:ascii="Courier New" w:eastAsia="Courier New" w:hAnsi="Courier New"/>
          <w:sz w:val="20"/>
        </w:rPr>
        <w:t>[:limit</w:t>
      </w:r>
      <w:proofErr w:type="gramEnd"/>
      <w:r>
        <w:rPr>
          <w:rFonts w:ascii="Courier New" w:eastAsia="Courier New" w:hAnsi="Courier New"/>
          <w:sz w:val="20"/>
        </w:rPr>
        <w:t>]</w:t>
      </w:r>
      <w:r>
        <w:rPr>
          <w:rFonts w:ascii="Courier New" w:eastAsia="Courier New" w:hAnsi="Courier New"/>
          <w:sz w:val="20"/>
        </w:rPr>
        <w:br/>
      </w:r>
    </w:p>
    <w:p w:rsidR="0057074B" w:rsidRPr="00096667" w:rsidRDefault="0057074B">
      <w:pPr>
        <w:spacing w:before="120" w:after="80" w:line="360" w:lineRule="auto"/>
        <w:jc w:val="center"/>
        <w:rPr>
          <w:b/>
        </w:rPr>
      </w:pPr>
    </w:p>
    <w:p w:rsidR="0057074B" w:rsidRPr="00096667" w:rsidRDefault="0057074B">
      <w:pPr>
        <w:spacing w:before="120" w:after="80" w:line="360" w:lineRule="auto"/>
        <w:jc w:val="center"/>
        <w:rPr>
          <w:b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096667" w:rsidRP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4100B9" w:rsidRPr="0057074B" w:rsidRDefault="00000000" w:rsidP="00096667">
      <w:pPr>
        <w:pStyle w:val="1"/>
        <w:rPr>
          <w:lang w:val="ru-RU"/>
        </w:rPr>
      </w:pPr>
      <w:bookmarkStart w:id="11" w:name="_Toc231071248"/>
      <w:r w:rsidRPr="0057074B">
        <w:rPr>
          <w:lang w:val="ru-RU"/>
        </w:rPr>
        <w:lastRenderedPageBreak/>
        <w:t>ГЛАВА 3. СТРУКТУРА СИСТЕМЫ И ИНТЕРФЕЙСЫ МЕЖДУ ЧАСТЯМИ</w:t>
      </w:r>
      <w:bookmarkEnd w:id="11"/>
    </w:p>
    <w:p w:rsidR="004100B9" w:rsidRPr="0057074B" w:rsidRDefault="00000000" w:rsidP="00096667">
      <w:pPr>
        <w:pStyle w:val="21"/>
        <w:rPr>
          <w:lang w:val="ru-RU"/>
        </w:rPr>
      </w:pPr>
      <w:bookmarkStart w:id="12" w:name="_Toc231071249"/>
      <w:r w:rsidRPr="0057074B">
        <w:rPr>
          <w:lang w:val="ru-RU"/>
        </w:rPr>
        <w:t>3.1. Разбиение проекта на части</w:t>
      </w:r>
      <w:bookmarkEnd w:id="12"/>
    </w:p>
    <w:p w:rsidR="004100B9" w:rsidRDefault="00000000">
      <w:pPr>
        <w:spacing w:after="0" w:line="360" w:lineRule="auto"/>
        <w:ind w:firstLine="709"/>
        <w:jc w:val="both"/>
      </w:pPr>
      <w:r w:rsidRPr="0057074B">
        <w:rPr>
          <w:lang w:val="ru-RU"/>
        </w:rPr>
        <w:t xml:space="preserve">Под структурой системы в этой работе понимается разбиение проекта на пакеты и направление зависимостей между ними. </w:t>
      </w:r>
      <w:r>
        <w:t xml:space="preserve">В </w:t>
      </w:r>
      <w:proofErr w:type="spellStart"/>
      <w:r>
        <w:t>проекте</w:t>
      </w:r>
      <w:proofErr w:type="spellEnd"/>
      <w:r>
        <w:t xml:space="preserve"> </w:t>
      </w:r>
      <w:proofErr w:type="spellStart"/>
      <w:r>
        <w:t>выделяются</w:t>
      </w:r>
      <w:proofErr w:type="spellEnd"/>
      <w:r>
        <w:t xml:space="preserve"> </w:t>
      </w:r>
      <w:proofErr w:type="spellStart"/>
      <w:r>
        <w:t>schedule_core</w:t>
      </w:r>
      <w:proofErr w:type="spellEnd"/>
      <w:r>
        <w:t>, bot, sync_server, server_data, data/users и tests. Главное правило: bot и sync_server могут вызывать schedule_core, но schedule_core не зависит от Telegram и FastAPI.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Такое разбиение нужно не для формальности. Если расчет расписания не зависит от внешнего слоя, его можно использовать в трех местах: в </w:t>
      </w:r>
      <w:r>
        <w:t>Telegram</w:t>
      </w:r>
      <w:r w:rsidRPr="0057074B">
        <w:rPr>
          <w:lang w:val="ru-RU"/>
        </w:rPr>
        <w:t>-боте, на сервере при проверке публикуемого расписания и в тестах. Это делает мою часть отдельным модулем логики, а не набором функций внутри обработчиков.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2"/>
        <w:gridCol w:w="4837"/>
      </w:tblGrid>
      <w:tr w:rsidR="00096667" w:rsidTr="00096667">
        <w:trPr>
          <w:trHeight w:val="279"/>
        </w:trPr>
        <w:tc>
          <w:tcPr>
            <w:tcW w:w="4893" w:type="dxa"/>
          </w:tcPr>
          <w:p w:rsidR="00096667" w:rsidRDefault="00096667">
            <w:proofErr w:type="spellStart"/>
            <w:r>
              <w:rPr>
                <w:b/>
                <w:sz w:val="24"/>
              </w:rPr>
              <w:t>Часть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проекта</w:t>
            </w:r>
            <w:proofErr w:type="spellEnd"/>
          </w:p>
        </w:tc>
        <w:tc>
          <w:tcPr>
            <w:tcW w:w="4893" w:type="dxa"/>
          </w:tcPr>
          <w:p w:rsidR="00096667" w:rsidRDefault="00096667">
            <w:r>
              <w:rPr>
                <w:b/>
                <w:sz w:val="24"/>
              </w:rPr>
              <w:t>Назначение</w:t>
            </w:r>
          </w:p>
        </w:tc>
      </w:tr>
      <w:tr w:rsidR="00096667" w:rsidTr="00096667">
        <w:trPr>
          <w:trHeight w:val="838"/>
        </w:trPr>
        <w:tc>
          <w:tcPr>
            <w:tcW w:w="4893" w:type="dxa"/>
          </w:tcPr>
          <w:p w:rsidR="00096667" w:rsidRDefault="00096667">
            <w:proofErr w:type="spellStart"/>
            <w:r>
              <w:rPr>
                <w:sz w:val="24"/>
              </w:rPr>
              <w:t>schedule_core</w:t>
            </w:r>
            <w:proofErr w:type="spellEnd"/>
          </w:p>
        </w:tc>
        <w:tc>
          <w:tcPr>
            <w:tcW w:w="4893" w:type="dxa"/>
          </w:tcPr>
          <w:p w:rsidR="00096667" w:rsidRPr="0057074B" w:rsidRDefault="00096667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Модели, даты, расписание, дедлайны, напоминания, конфликты, валидация.</w:t>
            </w:r>
          </w:p>
        </w:tc>
      </w:tr>
      <w:tr w:rsidR="00096667" w:rsidTr="00096667">
        <w:trPr>
          <w:trHeight w:val="838"/>
        </w:trPr>
        <w:tc>
          <w:tcPr>
            <w:tcW w:w="4893" w:type="dxa"/>
          </w:tcPr>
          <w:p w:rsidR="00096667" w:rsidRDefault="00096667">
            <w:r>
              <w:rPr>
                <w:sz w:val="24"/>
              </w:rPr>
              <w:t>bot</w:t>
            </w:r>
          </w:p>
        </w:tc>
        <w:tc>
          <w:tcPr>
            <w:tcW w:w="4893" w:type="dxa"/>
          </w:tcPr>
          <w:p w:rsidR="00096667" w:rsidRPr="0057074B" w:rsidRDefault="00096667">
            <w:pPr>
              <w:rPr>
                <w:lang w:val="ru-RU"/>
              </w:rPr>
            </w:pPr>
            <w:r>
              <w:rPr>
                <w:sz w:val="24"/>
              </w:rPr>
              <w:t>Telegram</w:t>
            </w:r>
            <w:r w:rsidRPr="0057074B">
              <w:rPr>
                <w:sz w:val="24"/>
                <w:lang w:val="ru-RU"/>
              </w:rPr>
              <w:t xml:space="preserve">-команды, кнопки, </w:t>
            </w:r>
            <w:r>
              <w:rPr>
                <w:sz w:val="24"/>
              </w:rPr>
              <w:t>FSM</w:t>
            </w:r>
            <w:r w:rsidRPr="0057074B">
              <w:rPr>
                <w:sz w:val="24"/>
                <w:lang w:val="ru-RU"/>
              </w:rPr>
              <w:t>, синхронизация с сервером.</w:t>
            </w:r>
          </w:p>
        </w:tc>
      </w:tr>
      <w:tr w:rsidR="00096667" w:rsidTr="00096667">
        <w:trPr>
          <w:trHeight w:val="559"/>
        </w:trPr>
        <w:tc>
          <w:tcPr>
            <w:tcW w:w="4893" w:type="dxa"/>
          </w:tcPr>
          <w:p w:rsidR="00096667" w:rsidRDefault="00096667">
            <w:proofErr w:type="spellStart"/>
            <w:r>
              <w:rPr>
                <w:sz w:val="24"/>
              </w:rPr>
              <w:t>sync_server</w:t>
            </w:r>
            <w:proofErr w:type="spellEnd"/>
          </w:p>
        </w:tc>
        <w:tc>
          <w:tcPr>
            <w:tcW w:w="4893" w:type="dxa"/>
          </w:tcPr>
          <w:p w:rsidR="00096667" w:rsidRDefault="00096667">
            <w:r>
              <w:rPr>
                <w:sz w:val="24"/>
              </w:rPr>
              <w:t>FastAPI-сервер групповых расписаний.</w:t>
            </w:r>
          </w:p>
        </w:tc>
      </w:tr>
      <w:tr w:rsidR="00096667" w:rsidTr="00096667">
        <w:trPr>
          <w:trHeight w:val="559"/>
        </w:trPr>
        <w:tc>
          <w:tcPr>
            <w:tcW w:w="4893" w:type="dxa"/>
          </w:tcPr>
          <w:p w:rsidR="00096667" w:rsidRDefault="00096667">
            <w:r>
              <w:rPr>
                <w:sz w:val="24"/>
              </w:rPr>
              <w:t>data/users</w:t>
            </w:r>
          </w:p>
        </w:tc>
        <w:tc>
          <w:tcPr>
            <w:tcW w:w="4893" w:type="dxa"/>
          </w:tcPr>
          <w:p w:rsidR="00096667" w:rsidRDefault="00096667">
            <w:r>
              <w:rPr>
                <w:sz w:val="24"/>
              </w:rPr>
              <w:t>Локальные данные пользователей.</w:t>
            </w:r>
          </w:p>
        </w:tc>
      </w:tr>
      <w:tr w:rsidR="00096667" w:rsidTr="00096667">
        <w:trPr>
          <w:trHeight w:val="538"/>
        </w:trPr>
        <w:tc>
          <w:tcPr>
            <w:tcW w:w="4893" w:type="dxa"/>
          </w:tcPr>
          <w:p w:rsidR="00096667" w:rsidRDefault="00096667">
            <w:proofErr w:type="spellStart"/>
            <w:r>
              <w:rPr>
                <w:sz w:val="24"/>
              </w:rPr>
              <w:t>server_data</w:t>
            </w:r>
            <w:proofErr w:type="spellEnd"/>
            <w:r>
              <w:rPr>
                <w:sz w:val="24"/>
              </w:rPr>
              <w:t>/groups</w:t>
            </w:r>
          </w:p>
        </w:tc>
        <w:tc>
          <w:tcPr>
            <w:tcW w:w="4893" w:type="dxa"/>
          </w:tcPr>
          <w:p w:rsidR="00096667" w:rsidRDefault="00096667">
            <w:r>
              <w:rPr>
                <w:sz w:val="24"/>
              </w:rPr>
              <w:t>Расписания групп на сервере.</w:t>
            </w:r>
          </w:p>
        </w:tc>
      </w:tr>
      <w:tr w:rsidR="00096667" w:rsidTr="00096667">
        <w:trPr>
          <w:trHeight w:val="838"/>
        </w:trPr>
        <w:tc>
          <w:tcPr>
            <w:tcW w:w="4893" w:type="dxa"/>
          </w:tcPr>
          <w:p w:rsidR="00096667" w:rsidRDefault="00096667">
            <w:r>
              <w:rPr>
                <w:sz w:val="24"/>
              </w:rPr>
              <w:t>tests</w:t>
            </w:r>
          </w:p>
        </w:tc>
        <w:tc>
          <w:tcPr>
            <w:tcW w:w="4893" w:type="dxa"/>
          </w:tcPr>
          <w:p w:rsidR="00096667" w:rsidRPr="0057074B" w:rsidRDefault="00096667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Проверка расчетных функций и серверных сценариев.</w:t>
            </w:r>
          </w:p>
        </w:tc>
      </w:tr>
    </w:tbl>
    <w:p w:rsidR="004100B9" w:rsidRDefault="004100B9"/>
    <w:p w:rsidR="004100B9" w:rsidRPr="0057074B" w:rsidRDefault="00000000" w:rsidP="00096667">
      <w:pPr>
        <w:pStyle w:val="21"/>
        <w:rPr>
          <w:lang w:val="ru-RU"/>
        </w:rPr>
      </w:pPr>
      <w:bookmarkStart w:id="13" w:name="_Toc231071250"/>
      <w:r w:rsidRPr="0057074B">
        <w:rPr>
          <w:lang w:val="ru-RU"/>
        </w:rPr>
        <w:t xml:space="preserve">3.2. Краткое описание серверной и </w:t>
      </w:r>
      <w:r>
        <w:t>Telegram</w:t>
      </w:r>
      <w:r w:rsidRPr="0057074B">
        <w:rPr>
          <w:lang w:val="ru-RU"/>
        </w:rPr>
        <w:t>-части</w:t>
      </w:r>
      <w:bookmarkEnd w:id="13"/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Серверная часть добавлена для одной конкретной задачи: общее расписание группы не должно вводиться каждым пользователем отдельно. Сервер хранит групповые расписания, список групп, версию расписания и дату </w:t>
      </w:r>
      <w:r w:rsidRPr="0057074B">
        <w:rPr>
          <w:lang w:val="ru-RU"/>
        </w:rPr>
        <w:lastRenderedPageBreak/>
        <w:t xml:space="preserve">последнего обновления. Пользователь </w:t>
      </w:r>
      <w:proofErr w:type="gramStart"/>
      <w:r w:rsidRPr="0057074B">
        <w:rPr>
          <w:lang w:val="ru-RU"/>
        </w:rPr>
        <w:t>через бота</w:t>
      </w:r>
      <w:proofErr w:type="gramEnd"/>
      <w:r w:rsidRPr="0057074B">
        <w:rPr>
          <w:lang w:val="ru-RU"/>
        </w:rPr>
        <w:t xml:space="preserve"> выбирает группу и загружает расписание.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Вторая часть проекта реализует </w:t>
      </w:r>
      <w:proofErr w:type="spellStart"/>
      <w:r>
        <w:t>FastAPI</w:t>
      </w:r>
      <w:proofErr w:type="spellEnd"/>
      <w:r w:rsidRPr="0057074B">
        <w:rPr>
          <w:lang w:val="ru-RU"/>
        </w:rPr>
        <w:t>-</w:t>
      </w:r>
      <w:r>
        <w:t>endpoints</w:t>
      </w:r>
      <w:r w:rsidRPr="0057074B">
        <w:rPr>
          <w:lang w:val="ru-RU"/>
        </w:rPr>
        <w:t xml:space="preserve">: проверку работы сервера, список групп, создание группы, получение расписания, публикацию расписания и получение версии. Перед публикацией сервер обращается к </w:t>
      </w:r>
      <w:r>
        <w:t>validate</w:t>
      </w:r>
      <w:r w:rsidRPr="0057074B">
        <w:rPr>
          <w:lang w:val="ru-RU"/>
        </w:rPr>
        <w:t>_</w:t>
      </w:r>
      <w:r>
        <w:t>schedule</w:t>
      </w:r>
      <w:r w:rsidRPr="0057074B">
        <w:rPr>
          <w:lang w:val="ru-RU"/>
        </w:rPr>
        <w:t xml:space="preserve"> из моей части. Поэтому сервер не просто сохраняет файл, а использует расчетную логику для проверки данных.</w:t>
      </w:r>
    </w:p>
    <w:p w:rsidR="004100B9" w:rsidRDefault="00000000">
      <w:pPr>
        <w:jc w:val="center"/>
      </w:pPr>
      <w:r>
        <w:rPr>
          <w:noProof/>
        </w:rPr>
        <w:drawing>
          <wp:inline distT="0" distB="0" distL="0" distR="0">
            <wp:extent cx="5578733" cy="2298357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c_flow.png"/>
                    <pic:cNvPicPr/>
                  </pic:nvPicPr>
                  <pic:blipFill rotWithShape="1">
                    <a:blip r:embed="rId10"/>
                    <a:srcRect t="13576" b="19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298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00B9" w:rsidRDefault="00000000">
      <w:pPr>
        <w:spacing w:after="0" w:line="360" w:lineRule="auto"/>
        <w:jc w:val="center"/>
      </w:pPr>
      <w:r>
        <w:rPr>
          <w:sz w:val="24"/>
        </w:rPr>
        <w:t>Рисунок 3 - Сценарий синхронизации группового расписания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8"/>
        <w:gridCol w:w="3219"/>
        <w:gridCol w:w="3222"/>
      </w:tblGrid>
      <w:tr w:rsidR="004100B9" w:rsidTr="00096667">
        <w:trPr>
          <w:trHeight w:val="378"/>
        </w:trPr>
        <w:tc>
          <w:tcPr>
            <w:tcW w:w="3268" w:type="dxa"/>
          </w:tcPr>
          <w:p w:rsidR="004100B9" w:rsidRDefault="00000000">
            <w:r>
              <w:rPr>
                <w:b/>
                <w:sz w:val="24"/>
              </w:rPr>
              <w:t>Endpoint / команда</w:t>
            </w:r>
          </w:p>
        </w:tc>
        <w:tc>
          <w:tcPr>
            <w:tcW w:w="3268" w:type="dxa"/>
          </w:tcPr>
          <w:p w:rsidR="004100B9" w:rsidRDefault="00000000"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268" w:type="dxa"/>
          </w:tcPr>
          <w:p w:rsidR="004100B9" w:rsidRDefault="00000000">
            <w:r>
              <w:rPr>
                <w:b/>
                <w:sz w:val="24"/>
              </w:rPr>
              <w:t>Связь с моей частью</w:t>
            </w:r>
          </w:p>
        </w:tc>
      </w:tr>
      <w:tr w:rsidR="004100B9" w:rsidTr="00096667">
        <w:trPr>
          <w:trHeight w:val="351"/>
        </w:trPr>
        <w:tc>
          <w:tcPr>
            <w:tcW w:w="3268" w:type="dxa"/>
          </w:tcPr>
          <w:p w:rsidR="004100B9" w:rsidRDefault="00000000">
            <w:r>
              <w:rPr>
                <w:sz w:val="24"/>
              </w:rPr>
              <w:t>GET /groups, /groups</w:t>
            </w:r>
          </w:p>
        </w:tc>
        <w:tc>
          <w:tcPr>
            <w:tcW w:w="3268" w:type="dxa"/>
          </w:tcPr>
          <w:p w:rsidR="004100B9" w:rsidRDefault="00000000">
            <w:r>
              <w:rPr>
                <w:sz w:val="24"/>
              </w:rPr>
              <w:t>Получить список групп.</w:t>
            </w:r>
          </w:p>
        </w:tc>
        <w:tc>
          <w:tcPr>
            <w:tcW w:w="3268" w:type="dxa"/>
          </w:tcPr>
          <w:p w:rsidR="004100B9" w:rsidRDefault="00000000">
            <w:r>
              <w:rPr>
                <w:sz w:val="24"/>
              </w:rPr>
              <w:t>не использует расчет</w:t>
            </w:r>
          </w:p>
        </w:tc>
      </w:tr>
      <w:tr w:rsidR="004100B9" w:rsidTr="00096667">
        <w:trPr>
          <w:trHeight w:val="758"/>
        </w:trPr>
        <w:tc>
          <w:tcPr>
            <w:tcW w:w="3268" w:type="dxa"/>
          </w:tcPr>
          <w:p w:rsidR="004100B9" w:rsidRDefault="00000000">
            <w:r>
              <w:rPr>
                <w:sz w:val="24"/>
              </w:rPr>
              <w:t>PUT /groups/{id}/schedule</w:t>
            </w:r>
          </w:p>
        </w:tc>
        <w:tc>
          <w:tcPr>
            <w:tcW w:w="3268" w:type="dxa"/>
          </w:tcPr>
          <w:p w:rsidR="004100B9" w:rsidRDefault="00000000">
            <w:r>
              <w:rPr>
                <w:sz w:val="24"/>
              </w:rPr>
              <w:t>Опубликовать расписание группы.</w:t>
            </w:r>
          </w:p>
        </w:tc>
        <w:tc>
          <w:tcPr>
            <w:tcW w:w="3268" w:type="dxa"/>
          </w:tcPr>
          <w:p w:rsidR="004100B9" w:rsidRDefault="00000000">
            <w:r>
              <w:rPr>
                <w:sz w:val="24"/>
              </w:rPr>
              <w:t>вызывает validate_schedule</w:t>
            </w:r>
          </w:p>
        </w:tc>
      </w:tr>
      <w:tr w:rsidR="004100B9" w:rsidRPr="00096667" w:rsidTr="00096667">
        <w:trPr>
          <w:trHeight w:val="758"/>
        </w:trPr>
        <w:tc>
          <w:tcPr>
            <w:tcW w:w="3268" w:type="dxa"/>
          </w:tcPr>
          <w:p w:rsidR="004100B9" w:rsidRDefault="00000000">
            <w:r>
              <w:rPr>
                <w:sz w:val="24"/>
              </w:rPr>
              <w:t>GET /groups/{id}/schedule, /sync</w:t>
            </w:r>
          </w:p>
        </w:tc>
        <w:tc>
          <w:tcPr>
            <w:tcW w:w="3268" w:type="dxa"/>
          </w:tcPr>
          <w:p w:rsidR="004100B9" w:rsidRDefault="00000000">
            <w:r>
              <w:rPr>
                <w:sz w:val="24"/>
              </w:rPr>
              <w:t>Загрузить расписание группы.</w:t>
            </w:r>
          </w:p>
        </w:tc>
        <w:tc>
          <w:tcPr>
            <w:tcW w:w="3268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 xml:space="preserve">после загрузки </w:t>
            </w:r>
            <w:r>
              <w:rPr>
                <w:sz w:val="24"/>
              </w:rPr>
              <w:t>bot</w:t>
            </w:r>
            <w:r w:rsidRPr="0057074B">
              <w:rPr>
                <w:sz w:val="24"/>
                <w:lang w:val="ru-RU"/>
              </w:rPr>
              <w:t xml:space="preserve"> вызывает функции расписания</w:t>
            </w:r>
          </w:p>
        </w:tc>
      </w:tr>
      <w:tr w:rsidR="004100B9" w:rsidTr="00096667">
        <w:trPr>
          <w:trHeight w:val="758"/>
        </w:trPr>
        <w:tc>
          <w:tcPr>
            <w:tcW w:w="3268" w:type="dxa"/>
          </w:tcPr>
          <w:p w:rsidR="004100B9" w:rsidRDefault="00000000">
            <w:r>
              <w:rPr>
                <w:sz w:val="24"/>
              </w:rPr>
              <w:t>/</w:t>
            </w:r>
            <w:proofErr w:type="gramStart"/>
            <w:r>
              <w:rPr>
                <w:sz w:val="24"/>
              </w:rPr>
              <w:t>today</w:t>
            </w:r>
            <w:proofErr w:type="gramEnd"/>
            <w:r>
              <w:rPr>
                <w:sz w:val="24"/>
              </w:rPr>
              <w:t>, /week, /next</w:t>
            </w:r>
          </w:p>
        </w:tc>
        <w:tc>
          <w:tcPr>
            <w:tcW w:w="3268" w:type="dxa"/>
          </w:tcPr>
          <w:p w:rsidR="004100B9" w:rsidRDefault="00000000">
            <w:r>
              <w:rPr>
                <w:sz w:val="24"/>
              </w:rPr>
              <w:t>Показать расписание после синхронизации.</w:t>
            </w:r>
          </w:p>
        </w:tc>
        <w:tc>
          <w:tcPr>
            <w:tcW w:w="3268" w:type="dxa"/>
          </w:tcPr>
          <w:p w:rsidR="004100B9" w:rsidRDefault="00000000">
            <w:r>
              <w:rPr>
                <w:sz w:val="24"/>
              </w:rPr>
              <w:t>используют lessons_today, lessons_week, next_lesson</w:t>
            </w:r>
          </w:p>
        </w:tc>
      </w:tr>
    </w:tbl>
    <w:p w:rsidR="004100B9" w:rsidRDefault="004100B9"/>
    <w:p w:rsidR="0057074B" w:rsidRDefault="0057074B">
      <w:pPr>
        <w:spacing w:before="80" w:after="80" w:line="360" w:lineRule="auto"/>
        <w:rPr>
          <w:b/>
          <w:lang w:val="ru-RU"/>
        </w:rPr>
      </w:pPr>
    </w:p>
    <w:p w:rsidR="00096667" w:rsidRDefault="00096667">
      <w:pPr>
        <w:spacing w:before="80" w:after="80" w:line="360" w:lineRule="auto"/>
        <w:rPr>
          <w:b/>
          <w:lang w:val="ru-RU"/>
        </w:rPr>
      </w:pPr>
    </w:p>
    <w:p w:rsidR="00096667" w:rsidRDefault="00096667">
      <w:pPr>
        <w:spacing w:before="80" w:after="80" w:line="360" w:lineRule="auto"/>
        <w:rPr>
          <w:b/>
          <w:lang w:val="ru-RU"/>
        </w:rPr>
      </w:pPr>
    </w:p>
    <w:p w:rsidR="00096667" w:rsidRPr="00096667" w:rsidRDefault="00096667">
      <w:pPr>
        <w:spacing w:before="80" w:after="80" w:line="360" w:lineRule="auto"/>
        <w:rPr>
          <w:b/>
          <w:lang w:val="ru-RU"/>
        </w:rPr>
      </w:pPr>
    </w:p>
    <w:p w:rsidR="004100B9" w:rsidRPr="0057074B" w:rsidRDefault="00000000" w:rsidP="00096667">
      <w:pPr>
        <w:pStyle w:val="21"/>
        <w:rPr>
          <w:lang w:val="ru-RU"/>
        </w:rPr>
      </w:pPr>
      <w:bookmarkStart w:id="14" w:name="_Toc231071251"/>
      <w:r w:rsidRPr="0057074B">
        <w:rPr>
          <w:lang w:val="ru-RU"/>
        </w:rPr>
        <w:lastRenderedPageBreak/>
        <w:t>3.3. Выбор инструментария</w:t>
      </w:r>
      <w:bookmarkEnd w:id="14"/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>
        <w:t>Python</w:t>
      </w:r>
      <w:r w:rsidRPr="0057074B">
        <w:rPr>
          <w:lang w:val="ru-RU"/>
        </w:rPr>
        <w:t xml:space="preserve"> выбран как основной язык, потому что в проекте важнее прозрачность логики дат, моделей и тестов, чем низкоуровневая производительность. Стандартные модули </w:t>
      </w:r>
      <w:r>
        <w:t>datetime</w:t>
      </w:r>
      <w:r w:rsidRPr="0057074B">
        <w:rPr>
          <w:lang w:val="ru-RU"/>
        </w:rPr>
        <w:t xml:space="preserve">, </w:t>
      </w:r>
      <w:proofErr w:type="spellStart"/>
      <w:r>
        <w:t>dataclasses</w:t>
      </w:r>
      <w:proofErr w:type="spellEnd"/>
      <w:r w:rsidRPr="0057074B">
        <w:rPr>
          <w:lang w:val="ru-RU"/>
        </w:rPr>
        <w:t xml:space="preserve">, </w:t>
      </w:r>
      <w:proofErr w:type="spellStart"/>
      <w:r>
        <w:t>itertools</w:t>
      </w:r>
      <w:proofErr w:type="spellEnd"/>
      <w:r w:rsidRPr="0057074B">
        <w:rPr>
          <w:lang w:val="ru-RU"/>
        </w:rPr>
        <w:t xml:space="preserve"> и </w:t>
      </w:r>
      <w:r>
        <w:t>collections</w:t>
      </w:r>
      <w:r w:rsidRPr="0057074B">
        <w:rPr>
          <w:lang w:val="ru-RU"/>
        </w:rPr>
        <w:t xml:space="preserve"> закрывают большую часть расчетных задач.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aiogram</w:t>
      </w:r>
      <w:proofErr w:type="spellEnd"/>
      <w:r w:rsidRPr="0057074B">
        <w:rPr>
          <w:lang w:val="ru-RU"/>
        </w:rPr>
        <w:t xml:space="preserve"> используется другим участником для </w:t>
      </w:r>
      <w:r>
        <w:t>Telegram</w:t>
      </w:r>
      <w:r w:rsidRPr="0057074B">
        <w:rPr>
          <w:lang w:val="ru-RU"/>
        </w:rPr>
        <w:t xml:space="preserve">-бота. Для моей части важно, что </w:t>
      </w:r>
      <w:proofErr w:type="spellStart"/>
      <w:r>
        <w:t>aiogram</w:t>
      </w:r>
      <w:proofErr w:type="spellEnd"/>
      <w:r w:rsidRPr="0057074B">
        <w:rPr>
          <w:lang w:val="ru-RU"/>
        </w:rPr>
        <w:t xml:space="preserve"> не импортируется в </w:t>
      </w:r>
      <w:r>
        <w:t>schedule</w:t>
      </w:r>
      <w:r w:rsidRPr="0057074B">
        <w:rPr>
          <w:lang w:val="ru-RU"/>
        </w:rPr>
        <w:t>_</w:t>
      </w:r>
      <w:r>
        <w:t>core</w:t>
      </w:r>
      <w:r w:rsidRPr="0057074B">
        <w:rPr>
          <w:lang w:val="ru-RU"/>
        </w:rPr>
        <w:t>. Это сохраняет расчетную логику независимой от конкретного способа общения с пользователем.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FastAPI</w:t>
      </w:r>
      <w:proofErr w:type="spellEnd"/>
      <w:r w:rsidRPr="0057074B">
        <w:rPr>
          <w:lang w:val="ru-RU"/>
        </w:rPr>
        <w:t xml:space="preserve"> используется в серверной части, потому что позволяет быстро описать </w:t>
      </w:r>
      <w:r>
        <w:t>HTTP</w:t>
      </w:r>
      <w:r w:rsidRPr="0057074B">
        <w:rPr>
          <w:lang w:val="ru-RU"/>
        </w:rPr>
        <w:t>-</w:t>
      </w:r>
      <w:r>
        <w:t>endpoints</w:t>
      </w:r>
      <w:r w:rsidRPr="0057074B">
        <w:rPr>
          <w:lang w:val="ru-RU"/>
        </w:rPr>
        <w:t xml:space="preserve"> и автоматически получить техническую страницу /</w:t>
      </w:r>
      <w:r>
        <w:t>docs</w:t>
      </w:r>
      <w:r w:rsidRPr="0057074B">
        <w:rPr>
          <w:lang w:val="ru-RU"/>
        </w:rPr>
        <w:t>. В отчете сервер описан кратко: он нужен как способ централизованно хранить и отдавать расписания групп.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pytest</w:t>
      </w:r>
      <w:proofErr w:type="spellEnd"/>
      <w:r w:rsidRPr="0057074B">
        <w:rPr>
          <w:lang w:val="ru-RU"/>
        </w:rPr>
        <w:t xml:space="preserve"> используется для проверки функций. Тесты проверяют даты, отбор расписания, ближайшую пару, дедлайны, статистику, конфликты и валидацию. Для моей части это ключевой инструмент, потому что ошибки в расписании часто проявляются не в синтаксисе, а в пограничных календарных случаях.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4100B9" w:rsidTr="00096667">
        <w:tc>
          <w:tcPr>
            <w:tcW w:w="3230" w:type="dxa"/>
          </w:tcPr>
          <w:p w:rsidR="004100B9" w:rsidRDefault="00000000">
            <w:proofErr w:type="spellStart"/>
            <w:r>
              <w:rPr>
                <w:b/>
                <w:sz w:val="24"/>
              </w:rPr>
              <w:t>Инструмент</w:t>
            </w:r>
            <w:proofErr w:type="spellEnd"/>
          </w:p>
        </w:tc>
        <w:tc>
          <w:tcPr>
            <w:tcW w:w="3230" w:type="dxa"/>
          </w:tcPr>
          <w:p w:rsidR="004100B9" w:rsidRDefault="00000000">
            <w:r>
              <w:rPr>
                <w:b/>
                <w:sz w:val="24"/>
              </w:rPr>
              <w:t>Где применяется</w:t>
            </w:r>
          </w:p>
        </w:tc>
        <w:tc>
          <w:tcPr>
            <w:tcW w:w="3230" w:type="dxa"/>
          </w:tcPr>
          <w:p w:rsidR="004100B9" w:rsidRDefault="00000000">
            <w:r>
              <w:rPr>
                <w:b/>
                <w:sz w:val="24"/>
              </w:rPr>
              <w:t>Почему подходит</w:t>
            </w:r>
          </w:p>
        </w:tc>
      </w:tr>
      <w:tr w:rsidR="004100B9" w:rsidRPr="00096667" w:rsidTr="00096667">
        <w:tc>
          <w:tcPr>
            <w:tcW w:w="3230" w:type="dxa"/>
          </w:tcPr>
          <w:p w:rsidR="004100B9" w:rsidRDefault="00000000">
            <w:r>
              <w:rPr>
                <w:sz w:val="24"/>
              </w:rPr>
              <w:t>Python 3.11</w:t>
            </w:r>
          </w:p>
        </w:tc>
        <w:tc>
          <w:tcPr>
            <w:tcW w:w="3230" w:type="dxa"/>
          </w:tcPr>
          <w:p w:rsidR="004100B9" w:rsidRDefault="00000000">
            <w:r>
              <w:rPr>
                <w:sz w:val="24"/>
              </w:rPr>
              <w:t>schedule_core, bot, sync_server</w:t>
            </w:r>
          </w:p>
        </w:tc>
        <w:tc>
          <w:tcPr>
            <w:tcW w:w="3230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Достаточен для учебной системы, удобен для моделей и тестов.</w:t>
            </w:r>
          </w:p>
        </w:tc>
      </w:tr>
      <w:tr w:rsidR="004100B9" w:rsidRPr="00096667" w:rsidTr="00096667">
        <w:tc>
          <w:tcPr>
            <w:tcW w:w="3230" w:type="dxa"/>
          </w:tcPr>
          <w:p w:rsidR="004100B9" w:rsidRDefault="00000000">
            <w:proofErr w:type="spellStart"/>
            <w:r>
              <w:rPr>
                <w:sz w:val="24"/>
              </w:rPr>
              <w:t>dataclasses</w:t>
            </w:r>
            <w:proofErr w:type="spellEnd"/>
          </w:p>
        </w:tc>
        <w:tc>
          <w:tcPr>
            <w:tcW w:w="3230" w:type="dxa"/>
          </w:tcPr>
          <w:p w:rsidR="004100B9" w:rsidRDefault="00000000">
            <w:r>
              <w:rPr>
                <w:sz w:val="24"/>
              </w:rPr>
              <w:t>модели Lesson, Task, UserData, ошибки валидации</w:t>
            </w:r>
          </w:p>
        </w:tc>
        <w:tc>
          <w:tcPr>
            <w:tcW w:w="3230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Позволяет компактно описывать неизменяемые структуры данных.</w:t>
            </w:r>
          </w:p>
        </w:tc>
      </w:tr>
      <w:tr w:rsidR="004100B9" w:rsidRPr="00096667" w:rsidTr="00096667">
        <w:tc>
          <w:tcPr>
            <w:tcW w:w="3230" w:type="dxa"/>
          </w:tcPr>
          <w:p w:rsidR="004100B9" w:rsidRDefault="00000000">
            <w:proofErr w:type="spellStart"/>
            <w:r>
              <w:rPr>
                <w:sz w:val="24"/>
              </w:rPr>
              <w:t>pytest</w:t>
            </w:r>
            <w:proofErr w:type="spellEnd"/>
          </w:p>
        </w:tc>
        <w:tc>
          <w:tcPr>
            <w:tcW w:w="3230" w:type="dxa"/>
          </w:tcPr>
          <w:p w:rsidR="004100B9" w:rsidRDefault="00000000">
            <w:r>
              <w:rPr>
                <w:sz w:val="24"/>
              </w:rPr>
              <w:t>тесты расчетных функций</w:t>
            </w:r>
          </w:p>
        </w:tc>
        <w:tc>
          <w:tcPr>
            <w:tcW w:w="3230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 xml:space="preserve">Не требует </w:t>
            </w:r>
            <w:r>
              <w:rPr>
                <w:sz w:val="24"/>
              </w:rPr>
              <w:t>Telegram</w:t>
            </w:r>
            <w:r w:rsidRPr="0057074B">
              <w:rPr>
                <w:sz w:val="24"/>
                <w:lang w:val="ru-RU"/>
              </w:rPr>
              <w:t xml:space="preserve"> и сервера для проверки ядра.</w:t>
            </w:r>
          </w:p>
        </w:tc>
      </w:tr>
      <w:tr w:rsidR="004100B9" w:rsidRPr="00096667" w:rsidTr="00096667">
        <w:tc>
          <w:tcPr>
            <w:tcW w:w="3230" w:type="dxa"/>
          </w:tcPr>
          <w:p w:rsidR="004100B9" w:rsidRDefault="00000000">
            <w:proofErr w:type="spellStart"/>
            <w:r>
              <w:rPr>
                <w:sz w:val="24"/>
              </w:rPr>
              <w:t>FastAPI</w:t>
            </w:r>
            <w:proofErr w:type="spellEnd"/>
          </w:p>
        </w:tc>
        <w:tc>
          <w:tcPr>
            <w:tcW w:w="3230" w:type="dxa"/>
          </w:tcPr>
          <w:p w:rsidR="004100B9" w:rsidRDefault="00000000">
            <w:r>
              <w:rPr>
                <w:sz w:val="24"/>
              </w:rPr>
              <w:t>сервер групповых расписаний</w:t>
            </w:r>
          </w:p>
        </w:tc>
        <w:tc>
          <w:tcPr>
            <w:tcW w:w="3230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 xml:space="preserve">Дает простой </w:t>
            </w:r>
            <w:r>
              <w:rPr>
                <w:sz w:val="24"/>
              </w:rPr>
              <w:t>API</w:t>
            </w:r>
            <w:r w:rsidRPr="0057074B">
              <w:rPr>
                <w:sz w:val="24"/>
                <w:lang w:val="ru-RU"/>
              </w:rPr>
              <w:t xml:space="preserve"> и документацию /</w:t>
            </w:r>
            <w:r>
              <w:rPr>
                <w:sz w:val="24"/>
              </w:rPr>
              <w:t>docs</w:t>
            </w:r>
            <w:r w:rsidRPr="0057074B">
              <w:rPr>
                <w:sz w:val="24"/>
                <w:lang w:val="ru-RU"/>
              </w:rPr>
              <w:t>.</w:t>
            </w:r>
          </w:p>
        </w:tc>
      </w:tr>
      <w:tr w:rsidR="004100B9" w:rsidRPr="00096667" w:rsidTr="00096667">
        <w:tc>
          <w:tcPr>
            <w:tcW w:w="3230" w:type="dxa"/>
          </w:tcPr>
          <w:p w:rsidR="004100B9" w:rsidRDefault="00000000">
            <w:proofErr w:type="spellStart"/>
            <w:r>
              <w:rPr>
                <w:sz w:val="24"/>
              </w:rPr>
              <w:t>aiogram</w:t>
            </w:r>
            <w:proofErr w:type="spellEnd"/>
          </w:p>
        </w:tc>
        <w:tc>
          <w:tcPr>
            <w:tcW w:w="3230" w:type="dxa"/>
          </w:tcPr>
          <w:p w:rsidR="004100B9" w:rsidRDefault="00000000">
            <w:r>
              <w:rPr>
                <w:sz w:val="24"/>
              </w:rPr>
              <w:t>Telegram-бот</w:t>
            </w:r>
          </w:p>
        </w:tc>
        <w:tc>
          <w:tcPr>
            <w:tcW w:w="3230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 xml:space="preserve">Поддерживает команды и </w:t>
            </w:r>
            <w:r>
              <w:rPr>
                <w:sz w:val="24"/>
              </w:rPr>
              <w:t>FSM</w:t>
            </w:r>
            <w:r w:rsidRPr="0057074B">
              <w:rPr>
                <w:sz w:val="24"/>
                <w:lang w:val="ru-RU"/>
              </w:rPr>
              <w:t>-сценарии.</w:t>
            </w:r>
          </w:p>
        </w:tc>
      </w:tr>
    </w:tbl>
    <w:p w:rsidR="004100B9" w:rsidRPr="0057074B" w:rsidRDefault="004100B9">
      <w:pPr>
        <w:rPr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096667" w:rsidRDefault="00096667">
      <w:pPr>
        <w:spacing w:before="120" w:after="80" w:line="360" w:lineRule="auto"/>
        <w:jc w:val="center"/>
        <w:rPr>
          <w:b/>
          <w:lang w:val="ru-RU"/>
        </w:rPr>
      </w:pPr>
    </w:p>
    <w:p w:rsidR="004100B9" w:rsidRPr="0057074B" w:rsidRDefault="00000000" w:rsidP="00096667">
      <w:pPr>
        <w:pStyle w:val="1"/>
        <w:rPr>
          <w:lang w:val="ru-RU"/>
        </w:rPr>
      </w:pPr>
      <w:bookmarkStart w:id="15" w:name="_Toc231071252"/>
      <w:r w:rsidRPr="0057074B">
        <w:rPr>
          <w:lang w:val="ru-RU"/>
        </w:rPr>
        <w:lastRenderedPageBreak/>
        <w:t>ГЛАВА 4. РЕАЛИЗАЦИЯ</w:t>
      </w:r>
      <w:bookmarkEnd w:id="15"/>
      <w:r w:rsidRPr="0057074B">
        <w:rPr>
          <w:lang w:val="ru-RU"/>
        </w:rPr>
        <w:t xml:space="preserve"> </w:t>
      </w:r>
    </w:p>
    <w:p w:rsidR="004100B9" w:rsidRPr="0057074B" w:rsidRDefault="00000000" w:rsidP="00096667">
      <w:pPr>
        <w:pStyle w:val="21"/>
        <w:rPr>
          <w:lang w:val="ru-RU"/>
        </w:rPr>
      </w:pPr>
      <w:bookmarkStart w:id="16" w:name="_Toc231071253"/>
      <w:r w:rsidRPr="0057074B">
        <w:rPr>
          <w:lang w:val="ru-RU"/>
        </w:rPr>
        <w:t>4.1. Реализация моделей и операций над данными</w:t>
      </w:r>
      <w:bookmarkEnd w:id="16"/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В </w:t>
      </w:r>
      <w:r>
        <w:t>models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 поле </w:t>
      </w:r>
      <w:r>
        <w:t>week</w:t>
      </w:r>
      <w:r w:rsidRPr="0057074B">
        <w:rPr>
          <w:lang w:val="ru-RU"/>
        </w:rPr>
        <w:t xml:space="preserve"> у занятия ограничено значениями </w:t>
      </w:r>
      <w:r>
        <w:t>even</w:t>
      </w:r>
      <w:r w:rsidRPr="0057074B">
        <w:rPr>
          <w:lang w:val="ru-RU"/>
        </w:rPr>
        <w:t xml:space="preserve">, </w:t>
      </w:r>
      <w:r>
        <w:t>odd</w:t>
      </w:r>
      <w:r w:rsidRPr="0057074B">
        <w:rPr>
          <w:lang w:val="ru-RU"/>
        </w:rPr>
        <w:t xml:space="preserve"> и </w:t>
      </w:r>
      <w:r>
        <w:t>both</w:t>
      </w:r>
      <w:r w:rsidRPr="0057074B">
        <w:rPr>
          <w:lang w:val="ru-RU"/>
        </w:rPr>
        <w:t>. Это ограничение важно для дальнейших функций: отбор расписания и проверка конфликтов опираются на эти три значения. Если бы тип недели хранился произвольной строкой, ошибки появлялись бы позже, уже в расчетах.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В обновленной версии </w:t>
      </w:r>
      <w:proofErr w:type="spellStart"/>
      <w:r>
        <w:t>UserData</w:t>
      </w:r>
      <w:proofErr w:type="spellEnd"/>
      <w:r w:rsidRPr="0057074B">
        <w:rPr>
          <w:lang w:val="ru-RU"/>
        </w:rPr>
        <w:t xml:space="preserve"> также содержит </w:t>
      </w:r>
      <w:r>
        <w:t>group</w:t>
      </w:r>
      <w:r w:rsidRPr="0057074B">
        <w:rPr>
          <w:lang w:val="ru-RU"/>
        </w:rPr>
        <w:t>_</w:t>
      </w:r>
      <w:r>
        <w:t>id</w:t>
      </w:r>
      <w:r w:rsidRPr="0057074B">
        <w:rPr>
          <w:lang w:val="ru-RU"/>
        </w:rPr>
        <w:t xml:space="preserve">. Это поле нужно после добавления сервера: пользователь может выбрать учебную группу, а затем выполнить синхронизацию. При этом расчетные функции не обязаны знать, откуда пришло расписание: из локального </w:t>
      </w:r>
      <w:r>
        <w:t>JSON</w:t>
      </w:r>
      <w:r w:rsidRPr="0057074B">
        <w:rPr>
          <w:lang w:val="ru-RU"/>
        </w:rPr>
        <w:t xml:space="preserve"> или с сервера.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Функции </w:t>
      </w:r>
      <w:r>
        <w:t>user</w:t>
      </w:r>
      <w:r w:rsidRPr="0057074B">
        <w:rPr>
          <w:lang w:val="ru-RU"/>
        </w:rPr>
        <w:t>_</w:t>
      </w:r>
      <w:r>
        <w:t>ops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 продолжают идею неизменяемых данных. Например, </w:t>
      </w:r>
      <w:r>
        <w:t>replace</w:t>
      </w:r>
      <w:r w:rsidRPr="0057074B">
        <w:rPr>
          <w:lang w:val="ru-RU"/>
        </w:rPr>
        <w:t>_</w:t>
      </w:r>
      <w:r>
        <w:t>lessons</w:t>
      </w:r>
      <w:r w:rsidRPr="0057074B">
        <w:rPr>
          <w:lang w:val="ru-RU"/>
        </w:rPr>
        <w:t xml:space="preserve"> возвращает новую версию </w:t>
      </w:r>
      <w:proofErr w:type="spellStart"/>
      <w:r>
        <w:t>UserData</w:t>
      </w:r>
      <w:proofErr w:type="spellEnd"/>
      <w:r w:rsidRPr="0057074B">
        <w:rPr>
          <w:lang w:val="ru-RU"/>
        </w:rPr>
        <w:t xml:space="preserve"> с замененным набором занятий. Это используется при /</w:t>
      </w:r>
      <w:r>
        <w:t>sync</w:t>
      </w:r>
      <w:r w:rsidRPr="0057074B">
        <w:rPr>
          <w:lang w:val="ru-RU"/>
        </w:rPr>
        <w:t>: бот скачивает расписание группы, а затем заменяет локальные пары пользователя, не трогая дедлайны.</w:t>
      </w:r>
    </w:p>
    <w:p w:rsidR="004100B9" w:rsidRDefault="00000000">
      <w:pPr>
        <w:spacing w:before="80" w:after="80"/>
        <w:ind w:left="567"/>
      </w:pPr>
      <w:r>
        <w:rPr>
          <w:rFonts w:ascii="Courier New" w:eastAsia="Courier New" w:hAnsi="Courier New"/>
          <w:sz w:val="20"/>
        </w:rPr>
        <w:t xml:space="preserve">def </w:t>
      </w:r>
      <w:proofErr w:type="spellStart"/>
      <w:r>
        <w:rPr>
          <w:rFonts w:ascii="Courier New" w:eastAsia="Courier New" w:hAnsi="Courier New"/>
          <w:sz w:val="20"/>
        </w:rPr>
        <w:t>replace_</w:t>
      </w:r>
      <w:proofErr w:type="gramStart"/>
      <w:r>
        <w:rPr>
          <w:rFonts w:ascii="Courier New" w:eastAsia="Courier New" w:hAnsi="Courier New"/>
          <w:sz w:val="20"/>
        </w:rPr>
        <w:t>lessons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user: </w:t>
      </w:r>
      <w:proofErr w:type="spellStart"/>
      <w:r>
        <w:rPr>
          <w:rFonts w:ascii="Courier New" w:eastAsia="Courier New" w:hAnsi="Courier New"/>
          <w:sz w:val="20"/>
        </w:rPr>
        <w:t>UserData</w:t>
      </w:r>
      <w:proofErr w:type="spellEnd"/>
      <w:r>
        <w:rPr>
          <w:rFonts w:ascii="Courier New" w:eastAsia="Courier New" w:hAnsi="Courier New"/>
          <w:sz w:val="20"/>
        </w:rPr>
        <w:t xml:space="preserve">, lessons: </w:t>
      </w:r>
      <w:proofErr w:type="gramStart"/>
      <w:r>
        <w:rPr>
          <w:rFonts w:ascii="Courier New" w:eastAsia="Courier New" w:hAnsi="Courier New"/>
          <w:sz w:val="20"/>
        </w:rPr>
        <w:t>tuple[</w:t>
      </w:r>
      <w:proofErr w:type="gramEnd"/>
      <w:r>
        <w:rPr>
          <w:rFonts w:ascii="Courier New" w:eastAsia="Courier New" w:hAnsi="Courier New"/>
          <w:sz w:val="20"/>
        </w:rPr>
        <w:t>Lesson, ...]) -&gt; UserData:</w:t>
      </w:r>
      <w:r>
        <w:rPr>
          <w:rFonts w:ascii="Courier New" w:eastAsia="Courier New" w:hAnsi="Courier New"/>
          <w:sz w:val="20"/>
        </w:rPr>
        <w:br/>
        <w:t xml:space="preserve">    return </w:t>
      </w:r>
      <w:proofErr w:type="gramStart"/>
      <w:r>
        <w:rPr>
          <w:rFonts w:ascii="Courier New" w:eastAsia="Courier New" w:hAnsi="Courier New"/>
          <w:sz w:val="20"/>
        </w:rPr>
        <w:t>replace(</w:t>
      </w:r>
      <w:proofErr w:type="gramEnd"/>
      <w:r>
        <w:rPr>
          <w:rFonts w:ascii="Courier New" w:eastAsia="Courier New" w:hAnsi="Courier New"/>
          <w:sz w:val="20"/>
        </w:rPr>
        <w:t>user, lessons=lessons)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set_group_</w:t>
      </w:r>
      <w:proofErr w:type="gramStart"/>
      <w:r>
        <w:rPr>
          <w:rFonts w:ascii="Courier New" w:eastAsia="Courier New" w:hAnsi="Courier New"/>
          <w:sz w:val="20"/>
        </w:rPr>
        <w:t>id(</w:t>
      </w:r>
      <w:proofErr w:type="gramEnd"/>
      <w:r>
        <w:rPr>
          <w:rFonts w:ascii="Courier New" w:eastAsia="Courier New" w:hAnsi="Courier New"/>
          <w:sz w:val="20"/>
        </w:rPr>
        <w:t>user: UserData, group_id: str | None) -&gt; UserData:</w:t>
      </w:r>
      <w:r>
        <w:rPr>
          <w:rFonts w:ascii="Courier New" w:eastAsia="Courier New" w:hAnsi="Courier New"/>
          <w:sz w:val="20"/>
        </w:rPr>
        <w:br/>
        <w:t xml:space="preserve">    return </w:t>
      </w:r>
      <w:proofErr w:type="gramStart"/>
      <w:r>
        <w:rPr>
          <w:rFonts w:ascii="Courier New" w:eastAsia="Courier New" w:hAnsi="Courier New"/>
          <w:sz w:val="20"/>
        </w:rPr>
        <w:t>replace(</w:t>
      </w:r>
      <w:proofErr w:type="gramEnd"/>
      <w:r>
        <w:rPr>
          <w:rFonts w:ascii="Courier New" w:eastAsia="Courier New" w:hAnsi="Courier New"/>
          <w:sz w:val="20"/>
        </w:rPr>
        <w:t>user, group_id=group_id)</w:t>
      </w:r>
      <w:r>
        <w:rPr>
          <w:rFonts w:ascii="Courier New" w:eastAsia="Courier New" w:hAnsi="Courier New"/>
          <w:sz w:val="20"/>
        </w:rPr>
        <w:br/>
      </w:r>
    </w:p>
    <w:p w:rsidR="004100B9" w:rsidRPr="0057074B" w:rsidRDefault="00000000" w:rsidP="00096667">
      <w:pPr>
        <w:pStyle w:val="21"/>
        <w:rPr>
          <w:lang w:val="ru-RU"/>
        </w:rPr>
      </w:pPr>
      <w:bookmarkStart w:id="17" w:name="_Toc231071254"/>
      <w:r w:rsidRPr="0057074B">
        <w:rPr>
          <w:lang w:val="ru-RU"/>
        </w:rPr>
        <w:t>4.2. Реализация расписания и конфликтов</w:t>
      </w:r>
      <w:bookmarkEnd w:id="17"/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Реализация расписания построена вокруг коротких функций, каждая из которых решает одну задачу. </w:t>
      </w:r>
      <w:r>
        <w:t>dates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 отвечает за календарь, </w:t>
      </w:r>
      <w:r>
        <w:t>schedule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 - за выбор занятий, </w:t>
      </w:r>
      <w:r>
        <w:t>conflicts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 - за пересечения, </w:t>
      </w:r>
      <w:r>
        <w:t>validators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 - за итоговую проверку перед публикацией. Такое деление проще сопровождать, чем один большой обработчик расписания.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В конфликте времени используется стандартное правило пересечения полуинтервалов: </w:t>
      </w:r>
      <w:proofErr w:type="gramStart"/>
      <w:r>
        <w:t>a</w:t>
      </w:r>
      <w:r w:rsidRPr="0057074B">
        <w:rPr>
          <w:lang w:val="ru-RU"/>
        </w:rPr>
        <w:t>.</w:t>
      </w:r>
      <w:r>
        <w:t>start</w:t>
      </w:r>
      <w:proofErr w:type="gramEnd"/>
      <w:r w:rsidRPr="0057074B">
        <w:rPr>
          <w:lang w:val="ru-RU"/>
        </w:rPr>
        <w:t xml:space="preserve"> </w:t>
      </w:r>
      <w:proofErr w:type="gramStart"/>
      <w:r w:rsidRPr="0057074B">
        <w:rPr>
          <w:lang w:val="ru-RU"/>
        </w:rPr>
        <w:t xml:space="preserve">&lt; </w:t>
      </w:r>
      <w:r>
        <w:t>b</w:t>
      </w:r>
      <w:r w:rsidRPr="0057074B">
        <w:rPr>
          <w:lang w:val="ru-RU"/>
        </w:rPr>
        <w:t>.</w:t>
      </w:r>
      <w:r>
        <w:t>end</w:t>
      </w:r>
      <w:proofErr w:type="gramEnd"/>
      <w:r w:rsidRPr="0057074B">
        <w:rPr>
          <w:lang w:val="ru-RU"/>
        </w:rPr>
        <w:t xml:space="preserve"> </w:t>
      </w:r>
      <w:r>
        <w:t>and</w:t>
      </w:r>
      <w:r w:rsidRPr="0057074B">
        <w:rPr>
          <w:lang w:val="ru-RU"/>
        </w:rPr>
        <w:t xml:space="preserve"> </w:t>
      </w:r>
      <w:proofErr w:type="gramStart"/>
      <w:r>
        <w:t>b</w:t>
      </w:r>
      <w:r w:rsidRPr="0057074B">
        <w:rPr>
          <w:lang w:val="ru-RU"/>
        </w:rPr>
        <w:t>.</w:t>
      </w:r>
      <w:r>
        <w:t>start</w:t>
      </w:r>
      <w:proofErr w:type="gramEnd"/>
      <w:r w:rsidRPr="0057074B">
        <w:rPr>
          <w:lang w:val="ru-RU"/>
        </w:rPr>
        <w:t xml:space="preserve"> </w:t>
      </w:r>
      <w:proofErr w:type="gramStart"/>
      <w:r w:rsidRPr="0057074B">
        <w:rPr>
          <w:lang w:val="ru-RU"/>
        </w:rPr>
        <w:t xml:space="preserve">&lt; </w:t>
      </w:r>
      <w:r>
        <w:t>a</w:t>
      </w:r>
      <w:r w:rsidRPr="0057074B">
        <w:rPr>
          <w:lang w:val="ru-RU"/>
        </w:rPr>
        <w:t>.</w:t>
      </w:r>
      <w:r>
        <w:t>end</w:t>
      </w:r>
      <w:proofErr w:type="gramEnd"/>
      <w:r w:rsidRPr="0057074B">
        <w:rPr>
          <w:lang w:val="ru-RU"/>
        </w:rPr>
        <w:t xml:space="preserve">. Оно корректно обрабатывает </w:t>
      </w:r>
      <w:r w:rsidRPr="0057074B">
        <w:rPr>
          <w:lang w:val="ru-RU"/>
        </w:rPr>
        <w:lastRenderedPageBreak/>
        <w:t>случай, когда одна пара заканчивается ровно в момент начала другой: такие пары не конфликтуют, потому что времени пересечения нет.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>Валидация расписания возвращает не исключение, а кортеж ошибок. Это удобно для сервера: можно собрать все проблемы и вернуть пользователю полный список, а не останавливать проверку на первой найденной ошибке.</w:t>
      </w:r>
    </w:p>
    <w:p w:rsidR="004100B9" w:rsidRDefault="00000000">
      <w:pPr>
        <w:spacing w:before="80" w:after="80"/>
        <w:ind w:left="567"/>
      </w:pPr>
      <w:r>
        <w:rPr>
          <w:rFonts w:ascii="Courier New" w:eastAsia="Courier New" w:hAnsi="Courier New"/>
          <w:sz w:val="20"/>
        </w:rPr>
        <w:t xml:space="preserve">def </w:t>
      </w:r>
      <w:proofErr w:type="spellStart"/>
      <w:r>
        <w:rPr>
          <w:rFonts w:ascii="Courier New" w:eastAsia="Courier New" w:hAnsi="Courier New"/>
          <w:sz w:val="20"/>
        </w:rPr>
        <w:t>find_lesson_conflicts</w:t>
      </w:r>
      <w:proofErr w:type="spellEnd"/>
      <w:r>
        <w:rPr>
          <w:rFonts w:ascii="Courier New" w:eastAsia="Courier New" w:hAnsi="Courier New"/>
          <w:sz w:val="20"/>
        </w:rPr>
        <w:t>(lessons: tuple[Lesson, ...]) -&gt; tuple[LessonConflict, ...]:</w:t>
      </w:r>
      <w:r>
        <w:rPr>
          <w:rFonts w:ascii="Courier New" w:eastAsia="Courier New" w:hAnsi="Courier New"/>
          <w:sz w:val="20"/>
        </w:rPr>
        <w:br/>
        <w:t xml:space="preserve">    indexed = tuple(enumerate(lessons))</w:t>
      </w:r>
      <w:r>
        <w:rPr>
          <w:rFonts w:ascii="Courier New" w:eastAsia="Courier New" w:hAnsi="Courier New"/>
          <w:sz w:val="20"/>
        </w:rPr>
        <w:br/>
        <w:t xml:space="preserve">    return tuple(</w:t>
      </w:r>
      <w:r>
        <w:rPr>
          <w:rFonts w:ascii="Courier New" w:eastAsia="Courier New" w:hAnsi="Courier New"/>
          <w:sz w:val="20"/>
        </w:rPr>
        <w:br/>
        <w:t xml:space="preserve">        conflict</w:t>
      </w:r>
      <w:r>
        <w:rPr>
          <w:rFonts w:ascii="Courier New" w:eastAsia="Courier New" w:hAnsi="Courier New"/>
          <w:sz w:val="20"/>
        </w:rPr>
        <w:br/>
        <w:t xml:space="preserve">        for (index_a, lesson_a), (index_b, lesson_b) in combinations(indexed, 2)</w:t>
      </w:r>
      <w:r>
        <w:rPr>
          <w:rFonts w:ascii="Courier New" w:eastAsia="Courier New" w:hAnsi="Courier New"/>
          <w:sz w:val="20"/>
        </w:rPr>
        <w:br/>
        <w:t xml:space="preserve">        if (conflict := lesson_pair_conflict(index_a, lesson_a, index_b, lesson_b)) is not None</w:t>
      </w:r>
      <w:r>
        <w:rPr>
          <w:rFonts w:ascii="Courier New" w:eastAsia="Courier New" w:hAnsi="Courier New"/>
          <w:sz w:val="20"/>
        </w:rPr>
        <w:br/>
        <w:t xml:space="preserve">    )</w:t>
      </w:r>
      <w:r>
        <w:rPr>
          <w:rFonts w:ascii="Courier New" w:eastAsia="Courier New" w:hAnsi="Courier New"/>
          <w:sz w:val="20"/>
        </w:rPr>
        <w:br/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В этом коде используется выражение присваивания </w:t>
      </w:r>
      <w:proofErr w:type="gramStart"/>
      <w:r>
        <w:t>conflict</w:t>
      </w:r>
      <w:r w:rsidRPr="0057074B">
        <w:rPr>
          <w:lang w:val="ru-RU"/>
        </w:rPr>
        <w:t xml:space="preserve"> :</w:t>
      </w:r>
      <w:proofErr w:type="gramEnd"/>
      <w:r w:rsidRPr="0057074B">
        <w:rPr>
          <w:lang w:val="ru-RU"/>
        </w:rPr>
        <w:t xml:space="preserve">= ..., чтобы не вызывать </w:t>
      </w:r>
      <w:r>
        <w:t>lesson</w:t>
      </w:r>
      <w:r w:rsidRPr="0057074B">
        <w:rPr>
          <w:lang w:val="ru-RU"/>
        </w:rPr>
        <w:t>_</w:t>
      </w:r>
      <w:r>
        <w:t>pair</w:t>
      </w:r>
      <w:r w:rsidRPr="0057074B">
        <w:rPr>
          <w:lang w:val="ru-RU"/>
        </w:rPr>
        <w:t>_</w:t>
      </w:r>
      <w:r>
        <w:t>conflict</w:t>
      </w:r>
      <w:r w:rsidRPr="0057074B">
        <w:rPr>
          <w:lang w:val="ru-RU"/>
        </w:rPr>
        <w:t xml:space="preserve"> дважды. Функция возвращает </w:t>
      </w:r>
      <w:r>
        <w:t>tuple</w:t>
      </w:r>
      <w:r w:rsidRPr="0057074B">
        <w:rPr>
          <w:lang w:val="ru-RU"/>
        </w:rPr>
        <w:t>, то есть результат проверки также не предполагается менять после вычисления.</w:t>
      </w:r>
    </w:p>
    <w:p w:rsidR="004100B9" w:rsidRPr="0057074B" w:rsidRDefault="00000000" w:rsidP="00096667">
      <w:pPr>
        <w:pStyle w:val="21"/>
        <w:rPr>
          <w:lang w:val="ru-RU"/>
        </w:rPr>
      </w:pPr>
      <w:bookmarkStart w:id="18" w:name="_Toc231071255"/>
      <w:r w:rsidRPr="0057074B">
        <w:rPr>
          <w:lang w:val="ru-RU"/>
        </w:rPr>
        <w:t>4.3. Реализация дедлайнов, напоминаний и тестов</w:t>
      </w:r>
      <w:bookmarkEnd w:id="18"/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Дедлайны не зависят от сервера. Они остаются персональными данными пользователя. Серверное расписание группы заменяет только набор занятий, а задачи пользователя сохраняются. Поэтому функции </w:t>
      </w:r>
      <w:r>
        <w:t>upcoming</w:t>
      </w:r>
      <w:r w:rsidRPr="0057074B">
        <w:rPr>
          <w:lang w:val="ru-RU"/>
        </w:rPr>
        <w:t>_</w:t>
      </w:r>
      <w:r>
        <w:t>tasks</w:t>
      </w:r>
      <w:r w:rsidRPr="0057074B">
        <w:rPr>
          <w:lang w:val="ru-RU"/>
        </w:rPr>
        <w:t xml:space="preserve"> и </w:t>
      </w:r>
      <w:r>
        <w:t>tasks</w:t>
      </w:r>
      <w:r w:rsidRPr="0057074B">
        <w:rPr>
          <w:lang w:val="ru-RU"/>
        </w:rPr>
        <w:t>_</w:t>
      </w:r>
      <w:r>
        <w:t>by</w:t>
      </w:r>
      <w:r w:rsidRPr="0057074B">
        <w:rPr>
          <w:lang w:val="ru-RU"/>
        </w:rPr>
        <w:t>_</w:t>
      </w:r>
      <w:r>
        <w:t>subject</w:t>
      </w:r>
      <w:r w:rsidRPr="0057074B">
        <w:rPr>
          <w:lang w:val="ru-RU"/>
        </w:rPr>
        <w:t xml:space="preserve"> продолжают работать с локальными задачами.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Напоминания разделены на две части: расчет и доставка. </w:t>
      </w:r>
      <w:r>
        <w:t>schedule</w:t>
      </w:r>
      <w:r w:rsidRPr="0057074B">
        <w:rPr>
          <w:lang w:val="ru-RU"/>
        </w:rPr>
        <w:t>_</w:t>
      </w:r>
      <w:r>
        <w:t>core</w:t>
      </w:r>
      <w:r w:rsidRPr="0057074B">
        <w:rPr>
          <w:lang w:val="ru-RU"/>
        </w:rPr>
        <w:t>/</w:t>
      </w:r>
      <w:r>
        <w:t>reminders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 рассчитывает </w:t>
      </w:r>
      <w:r>
        <w:t>Reminder</w:t>
      </w:r>
      <w:r w:rsidRPr="0057074B">
        <w:rPr>
          <w:lang w:val="ru-RU"/>
        </w:rPr>
        <w:t xml:space="preserve">, а </w:t>
      </w:r>
      <w:r>
        <w:t>bot</w:t>
      </w:r>
      <w:r w:rsidRPr="0057074B">
        <w:rPr>
          <w:lang w:val="ru-RU"/>
        </w:rPr>
        <w:t>/</w:t>
      </w:r>
      <w:r>
        <w:t>scheduler</w:t>
      </w:r>
      <w:r w:rsidRPr="0057074B">
        <w:rPr>
          <w:lang w:val="ru-RU"/>
        </w:rPr>
        <w:t>.</w:t>
      </w:r>
      <w:proofErr w:type="spellStart"/>
      <w:r>
        <w:t>py</w:t>
      </w:r>
      <w:proofErr w:type="spellEnd"/>
      <w:r w:rsidRPr="0057074B">
        <w:rPr>
          <w:lang w:val="ru-RU"/>
        </w:rPr>
        <w:t xml:space="preserve"> отправляет сообщение. Это важная граница ответственности: расчет можно проверить тестом, а отправка сообщения зависит от </w:t>
      </w:r>
      <w:r>
        <w:t>Telegram</w:t>
      </w:r>
      <w:r w:rsidRPr="0057074B">
        <w:rPr>
          <w:lang w:val="ru-RU"/>
        </w:rPr>
        <w:t xml:space="preserve"> и сети.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Тесты проекта показывают, что </w:t>
      </w:r>
      <w:r>
        <w:t>schedule</w:t>
      </w:r>
      <w:r w:rsidRPr="0057074B">
        <w:rPr>
          <w:lang w:val="ru-RU"/>
        </w:rPr>
        <w:t>_</w:t>
      </w:r>
      <w:r>
        <w:t>core</w:t>
      </w:r>
      <w:r w:rsidRPr="0057074B">
        <w:rPr>
          <w:lang w:val="ru-RU"/>
        </w:rPr>
        <w:t xml:space="preserve"> можно проверять отдельно. Тесты </w:t>
      </w:r>
      <w:r>
        <w:t>conflicts</w:t>
      </w:r>
      <w:r w:rsidRPr="0057074B">
        <w:rPr>
          <w:lang w:val="ru-RU"/>
        </w:rPr>
        <w:t xml:space="preserve"> и </w:t>
      </w:r>
      <w:r>
        <w:t>validators</w:t>
      </w:r>
      <w:r w:rsidRPr="0057074B">
        <w:rPr>
          <w:lang w:val="ru-RU"/>
        </w:rPr>
        <w:t xml:space="preserve"> особенно важны после добавления сервера, потому что серверная публикация расписания должна блокировать пересечения до сохранения данных.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0"/>
        <w:gridCol w:w="4839"/>
      </w:tblGrid>
      <w:tr w:rsidR="004100B9" w:rsidTr="0057074B">
        <w:tc>
          <w:tcPr>
            <w:tcW w:w="4844" w:type="dxa"/>
          </w:tcPr>
          <w:p w:rsidR="004100B9" w:rsidRDefault="00000000">
            <w:proofErr w:type="spellStart"/>
            <w:r>
              <w:rPr>
                <w:b/>
                <w:sz w:val="24"/>
              </w:rPr>
              <w:lastRenderedPageBreak/>
              <w:t>Тест</w:t>
            </w:r>
            <w:proofErr w:type="spellEnd"/>
          </w:p>
        </w:tc>
        <w:tc>
          <w:tcPr>
            <w:tcW w:w="4844" w:type="dxa"/>
          </w:tcPr>
          <w:p w:rsidR="004100B9" w:rsidRDefault="00000000">
            <w:r>
              <w:rPr>
                <w:b/>
                <w:sz w:val="24"/>
              </w:rPr>
              <w:t>Что проверяет</w:t>
            </w:r>
          </w:p>
        </w:tc>
      </w:tr>
      <w:tr w:rsidR="004100B9" w:rsidRPr="00096667" w:rsidTr="0057074B">
        <w:tc>
          <w:tcPr>
            <w:tcW w:w="4844" w:type="dxa"/>
          </w:tcPr>
          <w:p w:rsidR="004100B9" w:rsidRDefault="00000000">
            <w:r>
              <w:rPr>
                <w:sz w:val="24"/>
              </w:rPr>
              <w:t>test_dates.py</w:t>
            </w:r>
          </w:p>
        </w:tc>
        <w:tc>
          <w:tcPr>
            <w:tcW w:w="4844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 xml:space="preserve">номер недели, четность, совпадение </w:t>
            </w:r>
            <w:r>
              <w:rPr>
                <w:sz w:val="24"/>
              </w:rPr>
              <w:t>even</w:t>
            </w:r>
            <w:r w:rsidRPr="0057074B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odd</w:t>
            </w:r>
            <w:r w:rsidRPr="0057074B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both</w:t>
            </w:r>
          </w:p>
        </w:tc>
      </w:tr>
      <w:tr w:rsidR="004100B9" w:rsidRPr="00096667" w:rsidTr="0057074B">
        <w:tc>
          <w:tcPr>
            <w:tcW w:w="4844" w:type="dxa"/>
          </w:tcPr>
          <w:p w:rsidR="004100B9" w:rsidRDefault="00000000">
            <w:r>
              <w:rPr>
                <w:sz w:val="24"/>
              </w:rPr>
              <w:t>test_schedule.py</w:t>
            </w:r>
          </w:p>
        </w:tc>
        <w:tc>
          <w:tcPr>
            <w:tcW w:w="4844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сортировку занятий и выбор ближайшей пары</w:t>
            </w:r>
          </w:p>
        </w:tc>
      </w:tr>
      <w:tr w:rsidR="004100B9" w:rsidRPr="00096667" w:rsidTr="0057074B">
        <w:tc>
          <w:tcPr>
            <w:tcW w:w="4844" w:type="dxa"/>
          </w:tcPr>
          <w:p w:rsidR="004100B9" w:rsidRDefault="00000000">
            <w:r>
              <w:rPr>
                <w:sz w:val="24"/>
              </w:rPr>
              <w:t>test_conflicts.py</w:t>
            </w:r>
          </w:p>
        </w:tc>
        <w:tc>
          <w:tcPr>
            <w:tcW w:w="4844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пересечение времени и правил недель</w:t>
            </w:r>
          </w:p>
        </w:tc>
      </w:tr>
      <w:tr w:rsidR="004100B9" w:rsidRPr="00096667" w:rsidTr="0057074B">
        <w:tc>
          <w:tcPr>
            <w:tcW w:w="4844" w:type="dxa"/>
          </w:tcPr>
          <w:p w:rsidR="004100B9" w:rsidRDefault="00000000">
            <w:r>
              <w:rPr>
                <w:sz w:val="24"/>
              </w:rPr>
              <w:t>test_validators.py</w:t>
            </w:r>
          </w:p>
        </w:tc>
        <w:tc>
          <w:tcPr>
            <w:tcW w:w="4844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ошибки времени, дня недели и конфликтов</w:t>
            </w:r>
          </w:p>
        </w:tc>
      </w:tr>
      <w:tr w:rsidR="004100B9" w:rsidRPr="00096667" w:rsidTr="0057074B">
        <w:tc>
          <w:tcPr>
            <w:tcW w:w="4844" w:type="dxa"/>
          </w:tcPr>
          <w:p w:rsidR="004100B9" w:rsidRDefault="00000000">
            <w:r>
              <w:rPr>
                <w:sz w:val="24"/>
              </w:rPr>
              <w:t>test_deadlines.py</w:t>
            </w:r>
          </w:p>
        </w:tc>
        <w:tc>
          <w:tcPr>
            <w:tcW w:w="4844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сортировку дедлайнов и группировку задач</w:t>
            </w:r>
          </w:p>
        </w:tc>
      </w:tr>
      <w:tr w:rsidR="004100B9" w:rsidRPr="00096667" w:rsidTr="0057074B">
        <w:tc>
          <w:tcPr>
            <w:tcW w:w="4844" w:type="dxa"/>
          </w:tcPr>
          <w:p w:rsidR="004100B9" w:rsidRDefault="00000000">
            <w:r>
              <w:rPr>
                <w:sz w:val="24"/>
              </w:rPr>
              <w:t>test_stats.py</w:t>
            </w:r>
          </w:p>
        </w:tc>
        <w:tc>
          <w:tcPr>
            <w:tcW w:w="4844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подсчет нагрузки и дедлайнов по предметам</w:t>
            </w:r>
          </w:p>
        </w:tc>
      </w:tr>
    </w:tbl>
    <w:p w:rsidR="004100B9" w:rsidRPr="0057074B" w:rsidRDefault="004100B9">
      <w:pPr>
        <w:rPr>
          <w:lang w:val="ru-RU"/>
        </w:rPr>
      </w:pP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 xml:space="preserve">Главная трудность проекта не в синтаксисе </w:t>
      </w:r>
      <w:r>
        <w:t>Python</w:t>
      </w:r>
      <w:r w:rsidRPr="0057074B">
        <w:rPr>
          <w:lang w:val="ru-RU"/>
        </w:rPr>
        <w:t>, а в согласовании правил. Например, нужно заранее решить, считается ли первая учебная неделя четной или нечетной. Такая неоднозначность должна быть отражена в тестах, иначе код и ожидания будут расходиться.</w:t>
      </w:r>
    </w:p>
    <w:p w:rsidR="004100B9" w:rsidRPr="0057074B" w:rsidRDefault="00000000">
      <w:pPr>
        <w:spacing w:after="0" w:line="360" w:lineRule="auto"/>
        <w:ind w:firstLine="709"/>
        <w:jc w:val="both"/>
        <w:rPr>
          <w:lang w:val="ru-RU"/>
        </w:rPr>
      </w:pPr>
      <w:r w:rsidRPr="0057074B">
        <w:rPr>
          <w:lang w:val="ru-RU"/>
        </w:rPr>
        <w:t>В результате работы были использованы два подхода: отделение чистых расчетов от внешнего ввода-вывода и представление изменения данных как создания нового значения. Эти идеи особенно полезны в проекте с ботом и сервером, потому что внешняя часть может меняться, а правила расписания остаются отдельными и проверяемыми.</w:t>
      </w: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4100B9" w:rsidRPr="0057074B" w:rsidRDefault="00000000" w:rsidP="00096667">
      <w:pPr>
        <w:pStyle w:val="1"/>
        <w:rPr>
          <w:lang w:val="ru-RU"/>
        </w:rPr>
      </w:pPr>
      <w:bookmarkStart w:id="19" w:name="_Toc231071256"/>
      <w:r w:rsidRPr="0057074B">
        <w:rPr>
          <w:lang w:val="ru-RU"/>
        </w:rPr>
        <w:lastRenderedPageBreak/>
        <w:t>ЗАКЛЮЧЕНИЕ</w:t>
      </w:r>
      <w:bookmarkEnd w:id="19"/>
    </w:p>
    <w:p w:rsidR="0057074B" w:rsidRPr="0057074B" w:rsidRDefault="0057074B" w:rsidP="00096667">
      <w:pPr>
        <w:spacing w:before="120" w:after="80" w:line="360" w:lineRule="auto"/>
        <w:ind w:firstLine="720"/>
        <w:jc w:val="both"/>
        <w:rPr>
          <w:lang w:val="ru-RU"/>
        </w:rPr>
      </w:pPr>
      <w:r w:rsidRPr="0057074B">
        <w:rPr>
          <w:lang w:val="ru-RU"/>
        </w:rPr>
        <w:t xml:space="preserve">В результате курсовой работы был разработан </w:t>
      </w:r>
      <w:proofErr w:type="spellStart"/>
      <w:r w:rsidRPr="0057074B">
        <w:rPr>
          <w:lang w:val="ru-RU"/>
        </w:rPr>
        <w:t>Telegram</w:t>
      </w:r>
      <w:proofErr w:type="spellEnd"/>
      <w:r w:rsidRPr="0057074B">
        <w:rPr>
          <w:lang w:val="ru-RU"/>
        </w:rPr>
        <w:t>-бот для учебного планирования. Система позволяет получать расписание на сегодня, завтра и неделю, искать ближайшую пару, работать с дедлайнами и использовать групповые расписания через сервер.</w:t>
      </w:r>
    </w:p>
    <w:p w:rsidR="0057074B" w:rsidRPr="0057074B" w:rsidRDefault="0057074B" w:rsidP="00096667">
      <w:pPr>
        <w:spacing w:before="120" w:after="80" w:line="360" w:lineRule="auto"/>
        <w:ind w:firstLine="720"/>
        <w:jc w:val="both"/>
        <w:rPr>
          <w:lang w:val="ru-RU"/>
        </w:rPr>
      </w:pPr>
      <w:r w:rsidRPr="0057074B">
        <w:rPr>
          <w:lang w:val="ru-RU"/>
        </w:rPr>
        <w:t>В проекте реализована логика расчета учебных недель, учет четных и нечетных занятий, фильтрация пар по дате и поиск ближайшего занятия. Также добавлена проверка расписания на конфликты по времени, что важно при публикации расписания группы на сервер.</w:t>
      </w:r>
    </w:p>
    <w:p w:rsidR="0057074B" w:rsidRPr="0057074B" w:rsidRDefault="0057074B" w:rsidP="00096667">
      <w:pPr>
        <w:spacing w:before="120" w:after="80" w:line="360" w:lineRule="auto"/>
        <w:ind w:firstLine="720"/>
        <w:jc w:val="both"/>
        <w:rPr>
          <w:lang w:val="ru-RU"/>
        </w:rPr>
      </w:pPr>
      <w:r w:rsidRPr="0057074B">
        <w:rPr>
          <w:lang w:val="ru-RU"/>
        </w:rPr>
        <w:t xml:space="preserve">Для дедлайнов реализована сортировка будущих задач, группировка по предметам и расчет напоминаний. Напоминания формируются отдельно от их отправки, поэтому расчетная часть не зависит от </w:t>
      </w:r>
      <w:proofErr w:type="spellStart"/>
      <w:r w:rsidRPr="0057074B">
        <w:rPr>
          <w:lang w:val="ru-RU"/>
        </w:rPr>
        <w:t>Telegram</w:t>
      </w:r>
      <w:proofErr w:type="spellEnd"/>
      <w:r w:rsidRPr="0057074B">
        <w:rPr>
          <w:lang w:val="ru-RU"/>
        </w:rPr>
        <w:t xml:space="preserve"> API.</w:t>
      </w:r>
    </w:p>
    <w:p w:rsidR="0057074B" w:rsidRPr="0057074B" w:rsidRDefault="0057074B" w:rsidP="00096667">
      <w:pPr>
        <w:spacing w:before="120" w:after="80" w:line="360" w:lineRule="auto"/>
        <w:ind w:firstLine="720"/>
        <w:jc w:val="both"/>
        <w:rPr>
          <w:lang w:val="ru-RU"/>
        </w:rPr>
      </w:pPr>
      <w:r w:rsidRPr="0057074B">
        <w:rPr>
          <w:lang w:val="ru-RU"/>
        </w:rPr>
        <w:t>Серверная часть расширяет проект: пользователь может выбрать свою группу и синхронизировать расписание с сервера, а не вводить все пары вручную. Это делает систему удобнее для нескольких студентов одной группы.</w:t>
      </w:r>
    </w:p>
    <w:p w:rsidR="0057074B" w:rsidRDefault="0057074B" w:rsidP="00096667">
      <w:pPr>
        <w:spacing w:before="120" w:after="80" w:line="360" w:lineRule="auto"/>
        <w:ind w:firstLine="720"/>
        <w:jc w:val="both"/>
        <w:rPr>
          <w:lang w:val="ru-RU"/>
        </w:rPr>
      </w:pPr>
      <w:r w:rsidRPr="0057074B">
        <w:rPr>
          <w:lang w:val="ru-RU"/>
        </w:rPr>
        <w:t xml:space="preserve">Основные требования проекта выполнены. Расчетная логика отделена от </w:t>
      </w:r>
      <w:proofErr w:type="spellStart"/>
      <w:r w:rsidRPr="0057074B">
        <w:rPr>
          <w:lang w:val="ru-RU"/>
        </w:rPr>
        <w:t>Telegram</w:t>
      </w:r>
      <w:proofErr w:type="spellEnd"/>
      <w:r w:rsidRPr="0057074B">
        <w:rPr>
          <w:lang w:val="ru-RU"/>
        </w:rPr>
        <w:t>-бота, данные выводятся в предсказуемом порядке, а серверная синхронизация дополняет базовую работу с расписанием. В дальнейшем проект можно расширить редактированием отдельных занятий, статусами дедлайнов, системой прав для публикации расписаний и учетом каникул или праздничных дней.</w:t>
      </w:r>
    </w:p>
    <w:p w:rsidR="0057074B" w:rsidRDefault="0057074B" w:rsidP="0057074B">
      <w:pPr>
        <w:spacing w:before="120" w:after="80" w:line="360" w:lineRule="auto"/>
        <w:rPr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57074B" w:rsidRDefault="0057074B">
      <w:pPr>
        <w:spacing w:before="120" w:after="80" w:line="360" w:lineRule="auto"/>
        <w:jc w:val="center"/>
        <w:rPr>
          <w:b/>
          <w:lang w:val="ru-RU"/>
        </w:rPr>
      </w:pPr>
    </w:p>
    <w:p w:rsidR="004100B9" w:rsidRDefault="00000000" w:rsidP="00096667">
      <w:pPr>
        <w:pStyle w:val="1"/>
      </w:pPr>
      <w:bookmarkStart w:id="20" w:name="_Toc231071257"/>
      <w:r>
        <w:lastRenderedPageBreak/>
        <w:t>СПИСОК ЛИТЕРАТУРЫ</w:t>
      </w:r>
      <w:bookmarkEnd w:id="20"/>
    </w:p>
    <w:p w:rsidR="004100B9" w:rsidRDefault="00000000">
      <w:pPr>
        <w:spacing w:after="0" w:line="360" w:lineRule="auto"/>
        <w:jc w:val="both"/>
      </w:pPr>
      <w:r>
        <w:t>1. Python Software Foundation. The Python Standard Library. URL: https://docs.python.org/3/library/ (дата обращения: 20.05.2026).</w:t>
      </w:r>
    </w:p>
    <w:p w:rsidR="004100B9" w:rsidRPr="0057074B" w:rsidRDefault="00000000">
      <w:pPr>
        <w:spacing w:after="0" w:line="360" w:lineRule="auto"/>
        <w:jc w:val="both"/>
        <w:rPr>
          <w:lang w:val="ru-RU"/>
        </w:rPr>
      </w:pPr>
      <w:r>
        <w:t>2. Python Software Foundation. dataclasses — Data Classes. URL</w:t>
      </w:r>
      <w:r w:rsidRPr="0057074B">
        <w:rPr>
          <w:lang w:val="ru-RU"/>
        </w:rPr>
        <w:t xml:space="preserve">: </w:t>
      </w:r>
      <w:r>
        <w:t>https</w:t>
      </w:r>
      <w:r w:rsidRPr="0057074B">
        <w:rPr>
          <w:lang w:val="ru-RU"/>
        </w:rPr>
        <w:t>://</w:t>
      </w:r>
      <w:r>
        <w:t>docs</w:t>
      </w:r>
      <w:r w:rsidRPr="0057074B">
        <w:rPr>
          <w:lang w:val="ru-RU"/>
        </w:rPr>
        <w:t>.</w:t>
      </w:r>
      <w:r>
        <w:t>python</w:t>
      </w:r>
      <w:r w:rsidRPr="0057074B">
        <w:rPr>
          <w:lang w:val="ru-RU"/>
        </w:rPr>
        <w:t>.</w:t>
      </w:r>
      <w:r>
        <w:t>org</w:t>
      </w:r>
      <w:r w:rsidRPr="0057074B">
        <w:rPr>
          <w:lang w:val="ru-RU"/>
        </w:rPr>
        <w:t>/3/</w:t>
      </w:r>
      <w:r>
        <w:t>library</w:t>
      </w:r>
      <w:r w:rsidRPr="0057074B">
        <w:rPr>
          <w:lang w:val="ru-RU"/>
        </w:rPr>
        <w:t>/</w:t>
      </w:r>
      <w:proofErr w:type="spellStart"/>
      <w:r>
        <w:t>dataclasses</w:t>
      </w:r>
      <w:proofErr w:type="spellEnd"/>
      <w:r w:rsidRPr="0057074B">
        <w:rPr>
          <w:lang w:val="ru-RU"/>
        </w:rPr>
        <w:t>.</w:t>
      </w:r>
      <w:r>
        <w:t>html</w:t>
      </w:r>
      <w:r w:rsidRPr="0057074B">
        <w:rPr>
          <w:lang w:val="ru-RU"/>
        </w:rPr>
        <w:t xml:space="preserve"> (дата обращения: 20.05.2026).</w:t>
      </w:r>
    </w:p>
    <w:p w:rsidR="004100B9" w:rsidRDefault="00000000">
      <w:pPr>
        <w:spacing w:after="0" w:line="360" w:lineRule="auto"/>
        <w:jc w:val="both"/>
      </w:pPr>
      <w:r>
        <w:t xml:space="preserve">3. </w:t>
      </w:r>
      <w:proofErr w:type="spellStart"/>
      <w:r>
        <w:t>aiogram</w:t>
      </w:r>
      <w:proofErr w:type="spellEnd"/>
      <w:r>
        <w:t xml:space="preserve"> documentation. URL: https://docs.aiogram.dev/ (дата обращения: 20.05.2026).</w:t>
      </w:r>
    </w:p>
    <w:p w:rsidR="004100B9" w:rsidRDefault="00000000">
      <w:pPr>
        <w:spacing w:after="0" w:line="360" w:lineRule="auto"/>
        <w:jc w:val="both"/>
      </w:pPr>
      <w:r>
        <w:t>4. Telegram Bot API. URL: https://core.telegram.org/bots/api (дата обращения: 20.05.2026).</w:t>
      </w:r>
    </w:p>
    <w:p w:rsidR="004100B9" w:rsidRPr="0057074B" w:rsidRDefault="00000000">
      <w:pPr>
        <w:spacing w:after="0" w:line="360" w:lineRule="auto"/>
        <w:jc w:val="both"/>
        <w:rPr>
          <w:lang w:val="ru-RU"/>
        </w:rPr>
      </w:pPr>
      <w:r>
        <w:t>5. FastAPI documentation. URL</w:t>
      </w:r>
      <w:r w:rsidRPr="0057074B">
        <w:rPr>
          <w:lang w:val="ru-RU"/>
        </w:rPr>
        <w:t xml:space="preserve">: </w:t>
      </w:r>
      <w:r>
        <w:t>https</w:t>
      </w:r>
      <w:r w:rsidRPr="0057074B">
        <w:rPr>
          <w:lang w:val="ru-RU"/>
        </w:rPr>
        <w:t>://</w:t>
      </w:r>
      <w:proofErr w:type="spellStart"/>
      <w:r>
        <w:t>fastapi</w:t>
      </w:r>
      <w:proofErr w:type="spellEnd"/>
      <w:r w:rsidRPr="0057074B">
        <w:rPr>
          <w:lang w:val="ru-RU"/>
        </w:rPr>
        <w:t>.</w:t>
      </w:r>
      <w:proofErr w:type="spellStart"/>
      <w:r>
        <w:t>tiangolo</w:t>
      </w:r>
      <w:proofErr w:type="spellEnd"/>
      <w:r w:rsidRPr="0057074B">
        <w:rPr>
          <w:lang w:val="ru-RU"/>
        </w:rPr>
        <w:t>.</w:t>
      </w:r>
      <w:r>
        <w:t>com</w:t>
      </w:r>
      <w:r w:rsidRPr="0057074B">
        <w:rPr>
          <w:lang w:val="ru-RU"/>
        </w:rPr>
        <w:t>/ (дата обращения: 20.05.2026).</w:t>
      </w:r>
    </w:p>
    <w:p w:rsidR="004100B9" w:rsidRDefault="00000000">
      <w:pPr>
        <w:spacing w:after="0" w:line="360" w:lineRule="auto"/>
        <w:jc w:val="both"/>
      </w:pPr>
      <w:r>
        <w:t xml:space="preserve">6. </w:t>
      </w:r>
      <w:proofErr w:type="spellStart"/>
      <w:r>
        <w:t>pytest</w:t>
      </w:r>
      <w:proofErr w:type="spellEnd"/>
      <w:r>
        <w:t xml:space="preserve"> documentation. URL: https://pytest.org/ (дата обращения: 20.05.2026).</w:t>
      </w:r>
    </w:p>
    <w:p w:rsidR="004100B9" w:rsidRDefault="00000000">
      <w:pPr>
        <w:spacing w:after="0" w:line="360" w:lineRule="auto"/>
        <w:jc w:val="both"/>
      </w:pPr>
      <w:r>
        <w:t>7. HTTPX documentation. URL: https://www.python-httpx.org/ (дата обращения: 20.05.2026).</w:t>
      </w:r>
    </w:p>
    <w:p w:rsidR="004100B9" w:rsidRDefault="00000000">
      <w:pPr>
        <w:spacing w:after="0" w:line="360" w:lineRule="auto"/>
        <w:jc w:val="both"/>
      </w:pPr>
      <w:r>
        <w:t>8. APScheduler documentation: AsyncIOScheduler. URL: https://apscheduler.readthedocs.io/ (дата обращения: 20.05.2026).</w:t>
      </w:r>
    </w:p>
    <w:p w:rsidR="0057074B" w:rsidRPr="00096667" w:rsidRDefault="0057074B">
      <w:pPr>
        <w:spacing w:before="120" w:after="80" w:line="360" w:lineRule="auto"/>
        <w:jc w:val="center"/>
        <w:rPr>
          <w:b/>
        </w:rPr>
      </w:pPr>
    </w:p>
    <w:p w:rsidR="0057074B" w:rsidRPr="00096667" w:rsidRDefault="0057074B">
      <w:pPr>
        <w:spacing w:before="120" w:after="80" w:line="360" w:lineRule="auto"/>
        <w:jc w:val="center"/>
        <w:rPr>
          <w:b/>
        </w:rPr>
      </w:pPr>
    </w:p>
    <w:p w:rsidR="0057074B" w:rsidRPr="00096667" w:rsidRDefault="0057074B">
      <w:pPr>
        <w:spacing w:before="120" w:after="80" w:line="360" w:lineRule="auto"/>
        <w:jc w:val="center"/>
        <w:rPr>
          <w:b/>
        </w:rPr>
      </w:pPr>
    </w:p>
    <w:p w:rsidR="0057074B" w:rsidRPr="00096667" w:rsidRDefault="0057074B">
      <w:pPr>
        <w:spacing w:before="120" w:after="80" w:line="360" w:lineRule="auto"/>
        <w:jc w:val="center"/>
        <w:rPr>
          <w:b/>
        </w:rPr>
      </w:pPr>
    </w:p>
    <w:p w:rsidR="0057074B" w:rsidRPr="00096667" w:rsidRDefault="0057074B">
      <w:pPr>
        <w:spacing w:before="120" w:after="80" w:line="360" w:lineRule="auto"/>
        <w:jc w:val="center"/>
        <w:rPr>
          <w:b/>
        </w:rPr>
      </w:pPr>
    </w:p>
    <w:p w:rsidR="0057074B" w:rsidRPr="00096667" w:rsidRDefault="0057074B">
      <w:pPr>
        <w:spacing w:before="120" w:after="80" w:line="360" w:lineRule="auto"/>
        <w:jc w:val="center"/>
        <w:rPr>
          <w:b/>
        </w:rPr>
      </w:pPr>
    </w:p>
    <w:p w:rsidR="0057074B" w:rsidRPr="00096667" w:rsidRDefault="0057074B">
      <w:pPr>
        <w:spacing w:before="120" w:after="80" w:line="360" w:lineRule="auto"/>
        <w:jc w:val="center"/>
        <w:rPr>
          <w:b/>
        </w:rPr>
      </w:pPr>
    </w:p>
    <w:p w:rsidR="0057074B" w:rsidRPr="00096667" w:rsidRDefault="0057074B">
      <w:pPr>
        <w:spacing w:before="120" w:after="80" w:line="360" w:lineRule="auto"/>
        <w:jc w:val="center"/>
        <w:rPr>
          <w:b/>
        </w:rPr>
      </w:pPr>
    </w:p>
    <w:p w:rsidR="0057074B" w:rsidRPr="00096667" w:rsidRDefault="0057074B">
      <w:pPr>
        <w:spacing w:before="120" w:after="80" w:line="360" w:lineRule="auto"/>
        <w:jc w:val="center"/>
        <w:rPr>
          <w:b/>
        </w:rPr>
      </w:pPr>
    </w:p>
    <w:p w:rsidR="004100B9" w:rsidRPr="0057074B" w:rsidRDefault="00000000">
      <w:pPr>
        <w:spacing w:before="120" w:after="80" w:line="360" w:lineRule="auto"/>
        <w:jc w:val="center"/>
        <w:rPr>
          <w:lang w:val="ru-RU"/>
        </w:rPr>
      </w:pPr>
      <w:r w:rsidRPr="0057074B">
        <w:rPr>
          <w:b/>
          <w:lang w:val="ru-RU"/>
        </w:rPr>
        <w:lastRenderedPageBreak/>
        <w:t>ПРИЛОЖЕНИЕ А. КРАТКОЕ ПОЯСНЕНИЕ ПО ФАЙЛАМ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2"/>
        <w:gridCol w:w="4837"/>
      </w:tblGrid>
      <w:tr w:rsidR="004100B9" w:rsidTr="00096667">
        <w:trPr>
          <w:trHeight w:val="383"/>
        </w:trPr>
        <w:tc>
          <w:tcPr>
            <w:tcW w:w="4853" w:type="dxa"/>
          </w:tcPr>
          <w:p w:rsidR="004100B9" w:rsidRDefault="00000000">
            <w:proofErr w:type="spellStart"/>
            <w:r>
              <w:rPr>
                <w:b/>
                <w:sz w:val="24"/>
              </w:rPr>
              <w:t>Файл</w:t>
            </w:r>
            <w:proofErr w:type="spellEnd"/>
          </w:p>
        </w:tc>
        <w:tc>
          <w:tcPr>
            <w:tcW w:w="4853" w:type="dxa"/>
          </w:tcPr>
          <w:p w:rsidR="004100B9" w:rsidRDefault="00000000">
            <w:r>
              <w:rPr>
                <w:b/>
                <w:sz w:val="24"/>
              </w:rPr>
              <w:t>Назначение</w:t>
            </w:r>
          </w:p>
        </w:tc>
      </w:tr>
      <w:tr w:rsidR="004100B9" w:rsidTr="00096667">
        <w:trPr>
          <w:trHeight w:val="768"/>
        </w:trPr>
        <w:tc>
          <w:tcPr>
            <w:tcW w:w="4853" w:type="dxa"/>
          </w:tcPr>
          <w:p w:rsidR="004100B9" w:rsidRDefault="00000000">
            <w:r>
              <w:rPr>
                <w:sz w:val="24"/>
              </w:rPr>
              <w:t>schedule_core/models.py</w:t>
            </w:r>
          </w:p>
        </w:tc>
        <w:tc>
          <w:tcPr>
            <w:tcW w:w="4853" w:type="dxa"/>
          </w:tcPr>
          <w:p w:rsidR="004100B9" w:rsidRDefault="00000000">
            <w:r>
              <w:rPr>
                <w:sz w:val="24"/>
              </w:rPr>
              <w:t>модели Lesson, Task, UserData, LessonType, WeekType</w:t>
            </w:r>
          </w:p>
        </w:tc>
      </w:tr>
      <w:tr w:rsidR="004100B9" w:rsidRPr="00096667" w:rsidTr="00096667">
        <w:trPr>
          <w:trHeight w:val="740"/>
        </w:trPr>
        <w:tc>
          <w:tcPr>
            <w:tcW w:w="4853" w:type="dxa"/>
          </w:tcPr>
          <w:p w:rsidR="004100B9" w:rsidRDefault="00000000">
            <w:r>
              <w:rPr>
                <w:sz w:val="24"/>
              </w:rPr>
              <w:t>schedule_core/dates.py</w:t>
            </w:r>
          </w:p>
        </w:tc>
        <w:tc>
          <w:tcPr>
            <w:tcW w:w="4853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 xml:space="preserve">даты, номер недели, четность, </w:t>
            </w:r>
            <w:proofErr w:type="spellStart"/>
            <w:r>
              <w:rPr>
                <w:sz w:val="24"/>
              </w:rPr>
              <w:t>monday</w:t>
            </w:r>
            <w:proofErr w:type="spellEnd"/>
            <w:r w:rsidRPr="0057074B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of</w:t>
            </w:r>
            <w:r w:rsidRPr="0057074B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week</w:t>
            </w:r>
          </w:p>
        </w:tc>
      </w:tr>
      <w:tr w:rsidR="004100B9" w:rsidRPr="00096667" w:rsidTr="00096667">
        <w:trPr>
          <w:trHeight w:val="768"/>
        </w:trPr>
        <w:tc>
          <w:tcPr>
            <w:tcW w:w="4853" w:type="dxa"/>
          </w:tcPr>
          <w:p w:rsidR="004100B9" w:rsidRDefault="00000000">
            <w:r>
              <w:rPr>
                <w:sz w:val="24"/>
              </w:rPr>
              <w:t>schedule_core/schedule.py</w:t>
            </w:r>
          </w:p>
        </w:tc>
        <w:tc>
          <w:tcPr>
            <w:tcW w:w="4853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выбор занятий на дату, неделю, ближайшая пара</w:t>
            </w:r>
          </w:p>
        </w:tc>
      </w:tr>
      <w:tr w:rsidR="004100B9" w:rsidRPr="00096667" w:rsidTr="00096667">
        <w:trPr>
          <w:trHeight w:val="768"/>
        </w:trPr>
        <w:tc>
          <w:tcPr>
            <w:tcW w:w="4853" w:type="dxa"/>
          </w:tcPr>
          <w:p w:rsidR="004100B9" w:rsidRDefault="00000000">
            <w:r>
              <w:rPr>
                <w:sz w:val="24"/>
              </w:rPr>
              <w:t>schedule_core/conflicts.py</w:t>
            </w:r>
          </w:p>
        </w:tc>
        <w:tc>
          <w:tcPr>
            <w:tcW w:w="4853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поиск пересечений занятий по времени и типу недели</w:t>
            </w:r>
          </w:p>
        </w:tc>
      </w:tr>
      <w:tr w:rsidR="004100B9" w:rsidTr="00096667">
        <w:trPr>
          <w:trHeight w:val="383"/>
        </w:trPr>
        <w:tc>
          <w:tcPr>
            <w:tcW w:w="4853" w:type="dxa"/>
          </w:tcPr>
          <w:p w:rsidR="004100B9" w:rsidRDefault="00000000">
            <w:r>
              <w:rPr>
                <w:sz w:val="24"/>
              </w:rPr>
              <w:t>schedule_core/validators.py</w:t>
            </w:r>
          </w:p>
        </w:tc>
        <w:tc>
          <w:tcPr>
            <w:tcW w:w="4853" w:type="dxa"/>
          </w:tcPr>
          <w:p w:rsidR="004100B9" w:rsidRDefault="00000000">
            <w:r>
              <w:rPr>
                <w:sz w:val="24"/>
              </w:rPr>
              <w:t>проверка расписания перед публикацией</w:t>
            </w:r>
          </w:p>
        </w:tc>
      </w:tr>
      <w:tr w:rsidR="004100B9" w:rsidRPr="00096667" w:rsidTr="00096667">
        <w:trPr>
          <w:trHeight w:val="383"/>
        </w:trPr>
        <w:tc>
          <w:tcPr>
            <w:tcW w:w="4853" w:type="dxa"/>
          </w:tcPr>
          <w:p w:rsidR="004100B9" w:rsidRDefault="00000000">
            <w:r>
              <w:rPr>
                <w:sz w:val="24"/>
              </w:rPr>
              <w:t>schedule_core/deadlines.py</w:t>
            </w:r>
          </w:p>
        </w:tc>
        <w:tc>
          <w:tcPr>
            <w:tcW w:w="4853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>ближайшие дедлайны и группировка задач</w:t>
            </w:r>
          </w:p>
        </w:tc>
      </w:tr>
      <w:tr w:rsidR="004100B9" w:rsidRPr="00096667" w:rsidTr="00096667">
        <w:trPr>
          <w:trHeight w:val="356"/>
        </w:trPr>
        <w:tc>
          <w:tcPr>
            <w:tcW w:w="4853" w:type="dxa"/>
          </w:tcPr>
          <w:p w:rsidR="004100B9" w:rsidRDefault="00000000">
            <w:r>
              <w:rPr>
                <w:sz w:val="24"/>
              </w:rPr>
              <w:t>schedule_core/reminders.py</w:t>
            </w:r>
          </w:p>
        </w:tc>
        <w:tc>
          <w:tcPr>
            <w:tcW w:w="4853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 xml:space="preserve">создание </w:t>
            </w:r>
            <w:r>
              <w:rPr>
                <w:sz w:val="24"/>
              </w:rPr>
              <w:t>Reminder</w:t>
            </w:r>
            <w:r w:rsidRPr="0057074B">
              <w:rPr>
                <w:sz w:val="24"/>
                <w:lang w:val="ru-RU"/>
              </w:rPr>
              <w:t xml:space="preserve"> без отправки в </w:t>
            </w:r>
            <w:r>
              <w:rPr>
                <w:sz w:val="24"/>
              </w:rPr>
              <w:t>Telegram</w:t>
            </w:r>
          </w:p>
        </w:tc>
      </w:tr>
      <w:tr w:rsidR="004100B9" w:rsidTr="00096667">
        <w:trPr>
          <w:trHeight w:val="383"/>
        </w:trPr>
        <w:tc>
          <w:tcPr>
            <w:tcW w:w="4853" w:type="dxa"/>
          </w:tcPr>
          <w:p w:rsidR="004100B9" w:rsidRDefault="00000000">
            <w:r>
              <w:rPr>
                <w:sz w:val="24"/>
              </w:rPr>
              <w:t>schedule_core/stats.py</w:t>
            </w:r>
          </w:p>
        </w:tc>
        <w:tc>
          <w:tcPr>
            <w:tcW w:w="4853" w:type="dxa"/>
          </w:tcPr>
          <w:p w:rsidR="004100B9" w:rsidRDefault="00000000">
            <w:r>
              <w:rPr>
                <w:sz w:val="24"/>
              </w:rPr>
              <w:t>статистика нагрузки и дедлайнов</w:t>
            </w:r>
          </w:p>
        </w:tc>
      </w:tr>
      <w:tr w:rsidR="004100B9" w:rsidRPr="00096667" w:rsidTr="00096667">
        <w:trPr>
          <w:trHeight w:val="768"/>
        </w:trPr>
        <w:tc>
          <w:tcPr>
            <w:tcW w:w="4853" w:type="dxa"/>
          </w:tcPr>
          <w:p w:rsidR="004100B9" w:rsidRDefault="00000000">
            <w:r>
              <w:rPr>
                <w:sz w:val="24"/>
              </w:rPr>
              <w:t>sync_server/app.py</w:t>
            </w:r>
          </w:p>
        </w:tc>
        <w:tc>
          <w:tcPr>
            <w:tcW w:w="4853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 xml:space="preserve">кратко: серверные </w:t>
            </w:r>
            <w:r>
              <w:rPr>
                <w:sz w:val="24"/>
              </w:rPr>
              <w:t>endpoints</w:t>
            </w:r>
            <w:r w:rsidRPr="0057074B">
              <w:rPr>
                <w:sz w:val="24"/>
                <w:lang w:val="ru-RU"/>
              </w:rPr>
              <w:t xml:space="preserve"> для групповых расписаний</w:t>
            </w:r>
          </w:p>
        </w:tc>
      </w:tr>
      <w:tr w:rsidR="004100B9" w:rsidTr="00096667">
        <w:trPr>
          <w:trHeight w:val="768"/>
        </w:trPr>
        <w:tc>
          <w:tcPr>
            <w:tcW w:w="4853" w:type="dxa"/>
          </w:tcPr>
          <w:p w:rsidR="004100B9" w:rsidRDefault="00000000">
            <w:r>
              <w:rPr>
                <w:sz w:val="24"/>
              </w:rPr>
              <w:t>bot/sync_handlers.py</w:t>
            </w:r>
          </w:p>
        </w:tc>
        <w:tc>
          <w:tcPr>
            <w:tcW w:w="4853" w:type="dxa"/>
          </w:tcPr>
          <w:p w:rsidR="004100B9" w:rsidRDefault="00000000">
            <w:r>
              <w:rPr>
                <w:sz w:val="24"/>
              </w:rPr>
              <w:t>кратко: команды /groups, /join_group, /sync, /publish_schedule</w:t>
            </w:r>
          </w:p>
        </w:tc>
      </w:tr>
      <w:tr w:rsidR="004100B9" w:rsidRPr="00096667" w:rsidTr="00096667">
        <w:trPr>
          <w:trHeight w:val="740"/>
        </w:trPr>
        <w:tc>
          <w:tcPr>
            <w:tcW w:w="4853" w:type="dxa"/>
          </w:tcPr>
          <w:p w:rsidR="004100B9" w:rsidRDefault="00000000">
            <w:r>
              <w:rPr>
                <w:sz w:val="24"/>
              </w:rPr>
              <w:t>bot/sync_client.py</w:t>
            </w:r>
          </w:p>
        </w:tc>
        <w:tc>
          <w:tcPr>
            <w:tcW w:w="4853" w:type="dxa"/>
          </w:tcPr>
          <w:p w:rsidR="004100B9" w:rsidRPr="0057074B" w:rsidRDefault="00000000">
            <w:pPr>
              <w:rPr>
                <w:lang w:val="ru-RU"/>
              </w:rPr>
            </w:pPr>
            <w:r w:rsidRPr="0057074B">
              <w:rPr>
                <w:sz w:val="24"/>
                <w:lang w:val="ru-RU"/>
              </w:rPr>
              <w:t xml:space="preserve">кратко: </w:t>
            </w:r>
            <w:r>
              <w:rPr>
                <w:sz w:val="24"/>
              </w:rPr>
              <w:t>HTTP</w:t>
            </w:r>
            <w:r w:rsidRPr="0057074B">
              <w:rPr>
                <w:sz w:val="24"/>
                <w:lang w:val="ru-RU"/>
              </w:rPr>
              <w:t>-клиент для обращения к серверу</w:t>
            </w:r>
          </w:p>
        </w:tc>
      </w:tr>
    </w:tbl>
    <w:p w:rsidR="004100B9" w:rsidRPr="0057074B" w:rsidRDefault="004100B9">
      <w:pPr>
        <w:rPr>
          <w:lang w:val="ru-RU"/>
        </w:rPr>
      </w:pPr>
    </w:p>
    <w:sectPr w:rsidR="004100B9" w:rsidRPr="0057074B" w:rsidSect="00034616">
      <w:foot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2580" w:rsidRDefault="00A02580">
      <w:pPr>
        <w:spacing w:after="0" w:line="240" w:lineRule="auto"/>
      </w:pPr>
      <w:r>
        <w:separator/>
      </w:r>
    </w:p>
  </w:endnote>
  <w:endnote w:type="continuationSeparator" w:id="0">
    <w:p w:rsidR="00A02580" w:rsidRDefault="00A02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00B9" w:rsidRDefault="004100B9">
    <w:pPr>
      <w:pStyle w:val="a7"/>
      <w:jc w:val="center"/>
      <w:rPr>
        <w:lang w:val="ru-RU"/>
      </w:rPr>
    </w:pPr>
  </w:p>
  <w:p w:rsidR="0057074B" w:rsidRPr="0057074B" w:rsidRDefault="0057074B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2580" w:rsidRDefault="00A02580">
      <w:pPr>
        <w:spacing w:after="0" w:line="240" w:lineRule="auto"/>
      </w:pPr>
      <w:r>
        <w:separator/>
      </w:r>
    </w:p>
  </w:footnote>
  <w:footnote w:type="continuationSeparator" w:id="0">
    <w:p w:rsidR="00A02580" w:rsidRDefault="00A02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453995">
    <w:abstractNumId w:val="8"/>
  </w:num>
  <w:num w:numId="2" w16cid:durableId="420220809">
    <w:abstractNumId w:val="6"/>
  </w:num>
  <w:num w:numId="3" w16cid:durableId="87698741">
    <w:abstractNumId w:val="5"/>
  </w:num>
  <w:num w:numId="4" w16cid:durableId="570431940">
    <w:abstractNumId w:val="4"/>
  </w:num>
  <w:num w:numId="5" w16cid:durableId="263153688">
    <w:abstractNumId w:val="7"/>
  </w:num>
  <w:num w:numId="6" w16cid:durableId="2135520859">
    <w:abstractNumId w:val="3"/>
  </w:num>
  <w:num w:numId="7" w16cid:durableId="137459968">
    <w:abstractNumId w:val="2"/>
  </w:num>
  <w:num w:numId="8" w16cid:durableId="2073843356">
    <w:abstractNumId w:val="1"/>
  </w:num>
  <w:num w:numId="9" w16cid:durableId="121820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667"/>
    <w:rsid w:val="0015074B"/>
    <w:rsid w:val="0029639D"/>
    <w:rsid w:val="00326F90"/>
    <w:rsid w:val="004100B9"/>
    <w:rsid w:val="0057074B"/>
    <w:rsid w:val="00913CAA"/>
    <w:rsid w:val="009A5FC4"/>
    <w:rsid w:val="00A02580"/>
    <w:rsid w:val="00AA1D8D"/>
    <w:rsid w:val="00AA7830"/>
    <w:rsid w:val="00B47730"/>
    <w:rsid w:val="00CB0664"/>
    <w:rsid w:val="00EB6259"/>
    <w:rsid w:val="00F72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71A55"/>
  <w14:defaultImageDpi w14:val="300"/>
  <w15:docId w15:val="{D3E02971-36F5-9747-975D-4DC02B0A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96667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096667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96667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096667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96667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096667"/>
    <w:pPr>
      <w:spacing w:before="120" w:after="0"/>
      <w:ind w:left="280"/>
    </w:pPr>
    <w:rPr>
      <w:rFonts w:asciiTheme="minorHAnsi" w:hAnsiTheme="minorHAnsi"/>
      <w:b/>
      <w:bCs/>
      <w:sz w:val="22"/>
    </w:rPr>
  </w:style>
  <w:style w:type="paragraph" w:styleId="38">
    <w:name w:val="toc 3"/>
    <w:basedOn w:val="a1"/>
    <w:next w:val="a1"/>
    <w:autoRedefine/>
    <w:uiPriority w:val="39"/>
    <w:semiHidden/>
    <w:unhideWhenUsed/>
    <w:rsid w:val="00096667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096667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096667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096667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096667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096667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096667"/>
    <w:pPr>
      <w:spacing w:after="0"/>
      <w:ind w:left="2240"/>
    </w:pPr>
    <w:rPr>
      <w:rFonts w:asciiTheme="minorHAnsi" w:hAnsiTheme="minorHAnsi"/>
      <w:sz w:val="20"/>
      <w:szCs w:val="20"/>
    </w:rPr>
  </w:style>
  <w:style w:type="character" w:styleId="aff8">
    <w:name w:val="Hyperlink"/>
    <w:basedOn w:val="a2"/>
    <w:uiPriority w:val="99"/>
    <w:unhideWhenUsed/>
    <w:rsid w:val="000966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4078</Words>
  <Characters>23251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Бурученко</cp:lastModifiedBy>
  <cp:revision>2</cp:revision>
  <dcterms:created xsi:type="dcterms:W3CDTF">2026-05-30T19:07:00Z</dcterms:created>
  <dcterms:modified xsi:type="dcterms:W3CDTF">2026-05-30T19:07:00Z</dcterms:modified>
  <cp:category/>
</cp:coreProperties>
</file>